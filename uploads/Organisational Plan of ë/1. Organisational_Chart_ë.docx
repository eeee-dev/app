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9D43" w14:textId="77777777" w:rsidR="008D6012" w:rsidRDefault="00000000">
      <w:pPr>
        <w:pStyle w:val="Heading1"/>
      </w:pPr>
      <w:r>
        <w:rPr>
          <w:sz w:val="40"/>
        </w:rPr>
        <w:t>Organisational Chart — ë Ecosystem (2025–2026)</w:t>
      </w:r>
    </w:p>
    <w:p w14:paraId="66E6D965" w14:textId="77777777" w:rsidR="008D6012" w:rsidRDefault="00000000">
      <w:pPr>
        <w:pStyle w:val="Heading2"/>
      </w:pPr>
      <w:r>
        <w:t>CEO</w:t>
      </w:r>
    </w:p>
    <w:p w14:paraId="412EF186" w14:textId="77777777" w:rsidR="008D6012" w:rsidRDefault="00000000">
      <w:r>
        <w:t>Avneesh — CEO &amp; Artistic Director</w:t>
      </w:r>
    </w:p>
    <w:p w14:paraId="40F488DB" w14:textId="77777777" w:rsidR="008D6012" w:rsidRDefault="00000000">
      <w:pPr>
        <w:pStyle w:val="Heading2"/>
      </w:pPr>
      <w:r>
        <w:t>Head of Operations</w:t>
      </w:r>
    </w:p>
    <w:p w14:paraId="003317F9" w14:textId="77777777" w:rsidR="008D6012" w:rsidRDefault="00000000">
      <w:r>
        <w:t>David — Head of Operations</w:t>
      </w:r>
    </w:p>
    <w:p w14:paraId="432B59D6" w14:textId="77777777" w:rsidR="008D6012" w:rsidRDefault="00000000">
      <w:pPr>
        <w:pStyle w:val="Heading2"/>
      </w:pPr>
      <w:r>
        <w:t>Project Coordinator</w:t>
      </w:r>
    </w:p>
    <w:p w14:paraId="7122514A" w14:textId="77777777" w:rsidR="008D6012" w:rsidRDefault="00000000">
      <w:r>
        <w:t>To Be Assigned — Cross-unit Flow &amp; Scheduling</w:t>
      </w:r>
    </w:p>
    <w:p w14:paraId="49E3DE0B" w14:textId="77777777" w:rsidR="00403931" w:rsidRDefault="00403931">
      <w:pPr>
        <w:pStyle w:val="Heading2"/>
      </w:pPr>
    </w:p>
    <w:p w14:paraId="2453C131" w14:textId="38305220" w:rsidR="009775BE" w:rsidRDefault="00000000" w:rsidP="00BF6BD4">
      <w:pPr>
        <w:pStyle w:val="Heading2"/>
      </w:pPr>
      <w:r>
        <w:t>Operational Units</w:t>
      </w:r>
    </w:p>
    <w:p w14:paraId="1D1067BA" w14:textId="125D6761" w:rsidR="008D6012" w:rsidRDefault="00000000">
      <w:pPr>
        <w:pStyle w:val="Heading3"/>
      </w:pPr>
      <w:r>
        <w:t xml:space="preserve">ë • </w:t>
      </w:r>
      <w:proofErr w:type="spellStart"/>
      <w:r>
        <w:t>musiquë</w:t>
      </w:r>
      <w:proofErr w:type="spellEnd"/>
    </w:p>
    <w:p w14:paraId="48052773" w14:textId="38A22F97" w:rsidR="008D6012" w:rsidRDefault="00000000" w:rsidP="00403931">
      <w:r>
        <w:t>• Laura — A&amp;R Lead</w:t>
      </w:r>
      <w:r w:rsidR="00403931">
        <w:br/>
      </w:r>
      <w:r>
        <w:t>• Label Manager — Metadata, DSP Delivery, Release Pipeline</w:t>
      </w:r>
    </w:p>
    <w:p w14:paraId="08C74A23" w14:textId="77777777" w:rsidR="008D6012" w:rsidRDefault="00000000">
      <w:pPr>
        <w:pStyle w:val="Heading3"/>
      </w:pPr>
      <w:r>
        <w:t xml:space="preserve">ë • </w:t>
      </w:r>
      <w:proofErr w:type="spellStart"/>
      <w:r>
        <w:t>zimazë</w:t>
      </w:r>
      <w:proofErr w:type="spellEnd"/>
    </w:p>
    <w:p w14:paraId="55CB770B" w14:textId="16B9CF68" w:rsidR="008D6012" w:rsidRDefault="00403931" w:rsidP="00403931">
      <w:r>
        <w:t>• Harsh — Creative Visual Lead</w:t>
      </w:r>
      <w:r>
        <w:br/>
        <w:t>• Motion, Mapping, Scenography Team</w:t>
      </w:r>
    </w:p>
    <w:p w14:paraId="79A2B86F" w14:textId="77777777" w:rsidR="008D6012" w:rsidRDefault="00000000">
      <w:pPr>
        <w:pStyle w:val="Heading3"/>
      </w:pPr>
      <w:r>
        <w:t xml:space="preserve">ë • </w:t>
      </w:r>
      <w:proofErr w:type="spellStart"/>
      <w:r>
        <w:t>bōucan</w:t>
      </w:r>
      <w:proofErr w:type="spellEnd"/>
    </w:p>
    <w:p w14:paraId="4566008C" w14:textId="71568792" w:rsidR="008D6012" w:rsidRDefault="00403931" w:rsidP="00403931">
      <w:r>
        <w:t>• William — Studio Manager</w:t>
      </w:r>
      <w:r>
        <w:br/>
        <w:t>• Audio/Video Production, Recording, Editing, Gear Maintenance</w:t>
      </w:r>
    </w:p>
    <w:p w14:paraId="752FCB1B" w14:textId="77777777" w:rsidR="008D6012" w:rsidRDefault="00000000">
      <w:pPr>
        <w:pStyle w:val="Heading3"/>
      </w:pPr>
      <w:r>
        <w:t>ë • talënt</w:t>
      </w:r>
    </w:p>
    <w:p w14:paraId="35C2C290" w14:textId="1F9BCE1F" w:rsidR="008D6012" w:rsidRDefault="00403931" w:rsidP="00403931">
      <w:r>
        <w:t>• Laura (interim) — Talent Lead</w:t>
      </w:r>
      <w:r>
        <w:br/>
        <w:t>• Kunal — Artist Logistics, Events, Coordination</w:t>
      </w:r>
    </w:p>
    <w:p w14:paraId="0BAEE0E3" w14:textId="77777777" w:rsidR="008D6012" w:rsidRDefault="00000000">
      <w:pPr>
        <w:pStyle w:val="Heading3"/>
      </w:pPr>
      <w:r>
        <w:t>ë • mōris</w:t>
      </w:r>
    </w:p>
    <w:p w14:paraId="52F87F1A" w14:textId="373F4C43" w:rsidR="008D6012" w:rsidRDefault="00403931" w:rsidP="00403931">
      <w:r>
        <w:t xml:space="preserve">• Shop Manager — </w:t>
      </w:r>
      <w:proofErr w:type="spellStart"/>
      <w:r>
        <w:t>storë</w:t>
      </w:r>
      <w:proofErr w:type="spellEnd"/>
      <w:r>
        <w:t xml:space="preserve"> Operations</w:t>
      </w:r>
      <w:r>
        <w:br/>
        <w:t>• Community Manager — Radio, App, Content</w:t>
      </w:r>
    </w:p>
    <w:sectPr w:rsidR="008D6012" w:rsidSect="00BF6BD4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2426343">
    <w:abstractNumId w:val="8"/>
  </w:num>
  <w:num w:numId="2" w16cid:durableId="1480998326">
    <w:abstractNumId w:val="6"/>
  </w:num>
  <w:num w:numId="3" w16cid:durableId="777482833">
    <w:abstractNumId w:val="5"/>
  </w:num>
  <w:num w:numId="4" w16cid:durableId="2086682211">
    <w:abstractNumId w:val="4"/>
  </w:num>
  <w:num w:numId="5" w16cid:durableId="1235166344">
    <w:abstractNumId w:val="7"/>
  </w:num>
  <w:num w:numId="6" w16cid:durableId="1430782213">
    <w:abstractNumId w:val="3"/>
  </w:num>
  <w:num w:numId="7" w16cid:durableId="372315500">
    <w:abstractNumId w:val="2"/>
  </w:num>
  <w:num w:numId="8" w16cid:durableId="648480288">
    <w:abstractNumId w:val="1"/>
  </w:num>
  <w:num w:numId="9" w16cid:durableId="148808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F39"/>
    <w:rsid w:val="0006063C"/>
    <w:rsid w:val="0015074B"/>
    <w:rsid w:val="0029639D"/>
    <w:rsid w:val="00326F90"/>
    <w:rsid w:val="00403931"/>
    <w:rsid w:val="008D6012"/>
    <w:rsid w:val="009775BE"/>
    <w:rsid w:val="00AA1D8D"/>
    <w:rsid w:val="00B47730"/>
    <w:rsid w:val="00BF6B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D9512"/>
  <w14:defaultImageDpi w14:val="300"/>
  <w15:docId w15:val="{E9B92713-9EC3-194B-AC77-A3F19C34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</cp:lastModifiedBy>
  <cp:revision>4</cp:revision>
  <dcterms:created xsi:type="dcterms:W3CDTF">2013-12-23T23:15:00Z</dcterms:created>
  <dcterms:modified xsi:type="dcterms:W3CDTF">2025-12-08T17:28:00Z</dcterms:modified>
  <cp:category/>
</cp:coreProperties>
</file>