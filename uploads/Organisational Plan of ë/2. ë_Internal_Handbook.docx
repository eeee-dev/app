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3B0FE" w14:textId="77777777" w:rsidR="00CB1286" w:rsidRDefault="00000000">
      <w:pPr>
        <w:pStyle w:val="Heading1"/>
      </w:pPr>
      <w:r>
        <w:rPr>
          <w:sz w:val="44"/>
        </w:rPr>
        <w:t>ë — Internal Team Handbook (2025–2026)</w:t>
      </w:r>
    </w:p>
    <w:p w14:paraId="23A9C177" w14:textId="5B743C9A" w:rsidR="00CB1286" w:rsidRDefault="0066317C">
      <w:pPr>
        <w:pStyle w:val="Heading2"/>
      </w:pPr>
      <w:r>
        <w:br/>
      </w:r>
      <w:r w:rsidR="00000000">
        <w:t>1. ëthos — Vision &amp; Philosophy</w:t>
      </w:r>
    </w:p>
    <w:p w14:paraId="1FB91375" w14:textId="34E5AA47" w:rsidR="00CB1286" w:rsidRDefault="004065F8" w:rsidP="004065F8">
      <w:r>
        <w:br/>
      </w:r>
      <w:r w:rsidR="0066317C">
        <w:t xml:space="preserve">ë </w:t>
      </w:r>
      <w:r>
        <w:t>is a creative ecosystem rooted in Mauritius.</w:t>
      </w:r>
      <w:r>
        <w:br/>
        <w:t>We exist to create culture, preserve heritage, elevate artists, and shape the future.</w:t>
      </w:r>
      <w:r>
        <w:br/>
        <w:t>Our work must reflect clarity, integrity, precision, and excellence.</w:t>
      </w:r>
    </w:p>
    <w:p w14:paraId="1A2C42FA" w14:textId="77777777" w:rsidR="00CB1286" w:rsidRDefault="00000000">
      <w:pPr>
        <w:pStyle w:val="Heading2"/>
      </w:pPr>
      <w:r>
        <w:t>2. Behavioural Expectations</w:t>
      </w:r>
    </w:p>
    <w:p w14:paraId="1297A474" w14:textId="14D8C0A3" w:rsidR="00CB1286" w:rsidRDefault="004065F8" w:rsidP="004065F8">
      <w:r>
        <w:br/>
        <w:t>• Communicate clearly, concisely, and respectfully.</w:t>
      </w:r>
      <w:r>
        <w:br/>
        <w:t>• Take ownership of tasks.</w:t>
      </w:r>
      <w:r>
        <w:br/>
        <w:t>• Follow established processes.</w:t>
      </w:r>
      <w:r>
        <w:br/>
        <w:t>• Protect the identity and tone of ë.</w:t>
      </w:r>
      <w:r>
        <w:br/>
        <w:t>• Bring solutions, not chaos.</w:t>
      </w:r>
      <w:r>
        <w:br/>
        <w:t>• Maintain discretion and professionalism.</w:t>
      </w:r>
    </w:p>
    <w:p w14:paraId="5E8CC2F1" w14:textId="77777777" w:rsidR="00CB1286" w:rsidRDefault="00000000">
      <w:pPr>
        <w:pStyle w:val="Heading2"/>
      </w:pPr>
      <w:r>
        <w:t>3. Organisational Structure</w:t>
      </w:r>
    </w:p>
    <w:p w14:paraId="236BE039" w14:textId="05323046" w:rsidR="00CB1286" w:rsidRDefault="004065F8" w:rsidP="004065F8">
      <w:r>
        <w:br/>
        <w:t>CEO: Avneesh — Artistic Direction, Vision</w:t>
      </w:r>
      <w:r>
        <w:br/>
        <w:t>Head of Operations: David — Execution, Coordination</w:t>
      </w:r>
      <w:r>
        <w:br/>
        <w:t>Project Coordinator: Bridges all units</w:t>
      </w:r>
    </w:p>
    <w:p w14:paraId="308D5AA8" w14:textId="77777777" w:rsidR="00CB1286" w:rsidRPr="004065F8" w:rsidRDefault="00000000">
      <w:pPr>
        <w:rPr>
          <w:b/>
          <w:bCs/>
        </w:rPr>
      </w:pPr>
      <w:r w:rsidRPr="004065F8">
        <w:rPr>
          <w:b/>
          <w:bCs/>
        </w:rPr>
        <w:t>Operational Units:</w:t>
      </w:r>
    </w:p>
    <w:p w14:paraId="12F15AB8" w14:textId="636FD81E" w:rsidR="00CB1286" w:rsidRDefault="00000000" w:rsidP="004065F8">
      <w:r>
        <w:t xml:space="preserve">• ë • </w:t>
      </w:r>
      <w:r w:rsidR="004065F8">
        <w:t>musique</w:t>
      </w:r>
      <w:r w:rsidR="004065F8">
        <w:br/>
      </w:r>
      <w:r>
        <w:t xml:space="preserve">• ë • </w:t>
      </w:r>
      <w:proofErr w:type="spellStart"/>
      <w:r>
        <w:t>zimazë</w:t>
      </w:r>
      <w:proofErr w:type="spellEnd"/>
      <w:r w:rsidR="004065F8">
        <w:br/>
      </w:r>
      <w:r>
        <w:t xml:space="preserve">• ë • </w:t>
      </w:r>
      <w:proofErr w:type="spellStart"/>
      <w:r>
        <w:t>bōucan</w:t>
      </w:r>
      <w:proofErr w:type="spellEnd"/>
      <w:r w:rsidR="004065F8">
        <w:br/>
      </w:r>
      <w:r>
        <w:t xml:space="preserve">• ë • </w:t>
      </w:r>
      <w:r w:rsidR="004065F8">
        <w:t>talent</w:t>
      </w:r>
      <w:r w:rsidR="004065F8">
        <w:br/>
      </w:r>
      <w:r>
        <w:t xml:space="preserve">• ë • </w:t>
      </w:r>
      <w:proofErr w:type="spellStart"/>
      <w:r>
        <w:t>mōris</w:t>
      </w:r>
      <w:proofErr w:type="spellEnd"/>
    </w:p>
    <w:p w14:paraId="50320E6C" w14:textId="77777777" w:rsidR="00CB1286" w:rsidRDefault="00000000">
      <w:pPr>
        <w:pStyle w:val="Heading2"/>
      </w:pPr>
      <w:r>
        <w:t>4. Roles &amp; Responsibilities (Summary)</w:t>
      </w:r>
    </w:p>
    <w:p w14:paraId="558E2A51" w14:textId="65B6C7F7" w:rsidR="00CB1286" w:rsidRDefault="004065F8" w:rsidP="004065F8">
      <w:r>
        <w:br/>
        <w:t xml:space="preserve">ë • </w:t>
      </w:r>
      <w:proofErr w:type="spellStart"/>
      <w:r>
        <w:t>musiquë</w:t>
      </w:r>
      <w:proofErr w:type="spellEnd"/>
      <w:r>
        <w:t xml:space="preserve"> — A&amp;R, releases, metadata, DSP</w:t>
      </w:r>
      <w:r>
        <w:br/>
        <w:t xml:space="preserve">ë • </w:t>
      </w:r>
      <w:proofErr w:type="spellStart"/>
      <w:r>
        <w:t>zimazë</w:t>
      </w:r>
      <w:proofErr w:type="spellEnd"/>
      <w:r>
        <w:t xml:space="preserve"> — visuals, mapping, identity</w:t>
      </w:r>
      <w:r>
        <w:br/>
        <w:t xml:space="preserve">ë • </w:t>
      </w:r>
      <w:proofErr w:type="spellStart"/>
      <w:r>
        <w:t>bōucan</w:t>
      </w:r>
      <w:proofErr w:type="spellEnd"/>
      <w:r>
        <w:t xml:space="preserve"> — studio, recording, production</w:t>
      </w:r>
      <w:r>
        <w:br/>
        <w:t xml:space="preserve">ë • </w:t>
      </w:r>
      <w:proofErr w:type="spellStart"/>
      <w:r>
        <w:t>talënt</w:t>
      </w:r>
      <w:proofErr w:type="spellEnd"/>
      <w:r>
        <w:t xml:space="preserve"> — artists, bookings, crew</w:t>
      </w:r>
      <w:r>
        <w:br/>
        <w:t xml:space="preserve">ë • </w:t>
      </w:r>
      <w:proofErr w:type="spellStart"/>
      <w:r>
        <w:t>mōris</w:t>
      </w:r>
      <w:proofErr w:type="spellEnd"/>
      <w:r>
        <w:t xml:space="preserve"> — radio, app, storë, merch</w:t>
      </w:r>
    </w:p>
    <w:p w14:paraId="2B24A793" w14:textId="77777777" w:rsidR="004065F8" w:rsidRDefault="004065F8">
      <w:pPr>
        <w:pStyle w:val="Heading2"/>
      </w:pPr>
    </w:p>
    <w:p w14:paraId="41FE0E17" w14:textId="0CC48967" w:rsidR="004065F8" w:rsidRDefault="00000000" w:rsidP="004065F8">
      <w:pPr>
        <w:pStyle w:val="Heading2"/>
      </w:pPr>
      <w:r>
        <w:t>5. Approvals Logic</w:t>
      </w:r>
      <w:r w:rsidR="004065F8">
        <w:br/>
      </w:r>
    </w:p>
    <w:p w14:paraId="6AB38B47" w14:textId="6901DB48" w:rsidR="00CB1286" w:rsidRDefault="00000000" w:rsidP="004065F8">
      <w:r>
        <w:t>Artistic decisions → CEO</w:t>
      </w:r>
      <w:r w:rsidR="004065F8">
        <w:br/>
      </w:r>
      <w:r>
        <w:t>Operational / Scheduling → Head of Operations</w:t>
      </w:r>
      <w:r w:rsidR="004065F8">
        <w:br/>
      </w:r>
      <w:r>
        <w:t>Execution → Unit Leads</w:t>
      </w:r>
      <w:r w:rsidR="004065F8">
        <w:br/>
      </w:r>
      <w:r>
        <w:t>Cross-unit conflicts → Project Coordinator</w:t>
      </w:r>
    </w:p>
    <w:p w14:paraId="2B756E6E" w14:textId="688D9476" w:rsidR="004065F8" w:rsidRDefault="00000000" w:rsidP="004065F8">
      <w:pPr>
        <w:pStyle w:val="Heading2"/>
      </w:pPr>
      <w:r>
        <w:t>6. Communication Rules</w:t>
      </w:r>
      <w:r w:rsidR="004065F8">
        <w:br/>
      </w:r>
    </w:p>
    <w:p w14:paraId="08A6FC83" w14:textId="416A7936" w:rsidR="00CB1286" w:rsidRDefault="00000000" w:rsidP="004065F8">
      <w:r w:rsidRPr="004065F8">
        <w:rPr>
          <w:b/>
          <w:bCs/>
        </w:rPr>
        <w:t>Slack</w:t>
      </w:r>
      <w:r>
        <w:t>:</w:t>
      </w:r>
      <w:r w:rsidR="004065F8">
        <w:br/>
      </w:r>
      <w:r>
        <w:t>#direction — CEO + Ops</w:t>
      </w:r>
      <w:r w:rsidR="004065F8">
        <w:br/>
      </w:r>
      <w:r>
        <w:t>#musique</w:t>
      </w:r>
      <w:r w:rsidR="004065F8">
        <w:br/>
      </w:r>
      <w:r>
        <w:t>#zimaze</w:t>
      </w:r>
      <w:r w:rsidR="004065F8">
        <w:br/>
      </w:r>
      <w:r>
        <w:t>#bōucan</w:t>
      </w:r>
      <w:r w:rsidR="004065F8">
        <w:br/>
      </w:r>
      <w:r>
        <w:t>#talent</w:t>
      </w:r>
      <w:r w:rsidR="004065F8">
        <w:br/>
      </w:r>
      <w:r>
        <w:t>#moris</w:t>
      </w:r>
    </w:p>
    <w:p w14:paraId="0931E604" w14:textId="77777777" w:rsidR="00CB1286" w:rsidRDefault="00000000">
      <w:r w:rsidRPr="004065F8">
        <w:rPr>
          <w:b/>
          <w:bCs/>
        </w:rPr>
        <w:t>Meetings</w:t>
      </w:r>
      <w:r>
        <w:t>:</w:t>
      </w:r>
    </w:p>
    <w:p w14:paraId="22AB9651" w14:textId="6AE3319E" w:rsidR="00CB1286" w:rsidRDefault="00000000" w:rsidP="004065F8">
      <w:r>
        <w:t>• Weekly Ops Sync (David + Unit Leads)</w:t>
      </w:r>
      <w:r w:rsidR="004065F8">
        <w:br/>
      </w:r>
      <w:r>
        <w:t>• Weekly Release Sync (</w:t>
      </w:r>
      <w:proofErr w:type="spellStart"/>
      <w:r>
        <w:t>musiquë</w:t>
      </w:r>
      <w:proofErr w:type="spellEnd"/>
      <w:r>
        <w:t xml:space="preserve"> + </w:t>
      </w:r>
      <w:proofErr w:type="spellStart"/>
      <w:r>
        <w:t>bōucan</w:t>
      </w:r>
      <w:proofErr w:type="spellEnd"/>
      <w:r>
        <w:t xml:space="preserve"> + </w:t>
      </w:r>
      <w:proofErr w:type="spellStart"/>
      <w:r>
        <w:t>zimazë</w:t>
      </w:r>
      <w:proofErr w:type="spellEnd"/>
      <w:r>
        <w:t>)</w:t>
      </w:r>
      <w:r w:rsidR="004065F8">
        <w:br/>
      </w:r>
      <w:r>
        <w:t>• Monthly Strategy Sync (CEO + David)</w:t>
      </w:r>
    </w:p>
    <w:p w14:paraId="7B3C7F4E" w14:textId="7AB0EDCA" w:rsidR="004065F8" w:rsidRDefault="004065F8" w:rsidP="004065F8">
      <w:pPr>
        <w:pStyle w:val="Heading2"/>
      </w:pPr>
      <w:r>
        <w:br/>
        <w:t>7. Core Workflows</w:t>
      </w:r>
      <w:r>
        <w:br/>
      </w:r>
    </w:p>
    <w:p w14:paraId="4DBE5D19" w14:textId="6B535F85" w:rsidR="00CB1286" w:rsidRPr="0066317C" w:rsidRDefault="00000000" w:rsidP="0066317C">
      <w:pPr>
        <w:rPr>
          <w:b/>
          <w:bCs/>
        </w:rPr>
      </w:pPr>
      <w:r w:rsidRPr="004065F8">
        <w:rPr>
          <w:b/>
          <w:bCs/>
        </w:rPr>
        <w:t>MUSIC RELEASE FLOW:</w:t>
      </w:r>
      <w:r w:rsidR="0066317C">
        <w:rPr>
          <w:b/>
          <w:bCs/>
        </w:rPr>
        <w:br/>
      </w:r>
      <w:r>
        <w:t>Artist → A&amp;R → Studio → Visual Team → Label → DSP → mōris → Promotion</w:t>
      </w:r>
    </w:p>
    <w:p w14:paraId="625D006A" w14:textId="0B1AF79E" w:rsidR="00CB1286" w:rsidRPr="0066317C" w:rsidRDefault="00000000" w:rsidP="0066317C">
      <w:pPr>
        <w:rPr>
          <w:b/>
          <w:bCs/>
        </w:rPr>
      </w:pPr>
      <w:r w:rsidRPr="004065F8">
        <w:rPr>
          <w:b/>
          <w:bCs/>
        </w:rPr>
        <w:t>STUDIO FLOW:</w:t>
      </w:r>
      <w:r w:rsidR="0066317C">
        <w:rPr>
          <w:b/>
          <w:bCs/>
        </w:rPr>
        <w:br/>
      </w:r>
      <w:r>
        <w:t>Request → Booking → Production → Review → Delivery</w:t>
      </w:r>
    </w:p>
    <w:p w14:paraId="213A3D2C" w14:textId="477CAE6D" w:rsidR="00CB1286" w:rsidRPr="0066317C" w:rsidRDefault="00000000" w:rsidP="0066317C">
      <w:pPr>
        <w:rPr>
          <w:b/>
          <w:bCs/>
        </w:rPr>
      </w:pPr>
      <w:r w:rsidRPr="004065F8">
        <w:rPr>
          <w:b/>
          <w:bCs/>
        </w:rPr>
        <w:t>EVENT / PRODUCTION FLOW:</w:t>
      </w:r>
      <w:r w:rsidR="0066317C">
        <w:rPr>
          <w:b/>
          <w:bCs/>
        </w:rPr>
        <w:br/>
      </w:r>
      <w:r>
        <w:t xml:space="preserve">Brief → </w:t>
      </w:r>
      <w:proofErr w:type="spellStart"/>
      <w:r>
        <w:t>zimazë</w:t>
      </w:r>
      <w:proofErr w:type="spellEnd"/>
      <w:r>
        <w:t xml:space="preserve"> → bōucan → talent → delivery</w:t>
      </w:r>
    </w:p>
    <w:p w14:paraId="6B9B8BB4" w14:textId="77777777" w:rsidR="0066317C" w:rsidRDefault="0066317C">
      <w:pPr>
        <w:pStyle w:val="Heading2"/>
      </w:pPr>
    </w:p>
    <w:p w14:paraId="52498565" w14:textId="78F1B437" w:rsidR="00CB1286" w:rsidRDefault="00000000">
      <w:pPr>
        <w:pStyle w:val="Heading2"/>
      </w:pPr>
      <w:r>
        <w:t>8. File Naming Standards</w:t>
      </w:r>
    </w:p>
    <w:p w14:paraId="0798910E" w14:textId="77777777" w:rsidR="004065F8" w:rsidRDefault="004065F8"/>
    <w:p w14:paraId="698F474F" w14:textId="356F3D89" w:rsidR="00CB1286" w:rsidRDefault="00000000">
      <w:r>
        <w:t>[PROJECT]_[TYPE]_[VERSION]_[DATE]</w:t>
      </w:r>
    </w:p>
    <w:p w14:paraId="33134517" w14:textId="30228AF9" w:rsidR="004065F8" w:rsidRDefault="00000000" w:rsidP="004065F8">
      <w:r w:rsidRPr="004065F8">
        <w:rPr>
          <w:b/>
          <w:bCs/>
        </w:rPr>
        <w:t>Example</w:t>
      </w:r>
      <w:r>
        <w:t>:</w:t>
      </w:r>
      <w:r w:rsidR="004065F8">
        <w:br/>
      </w:r>
      <w:r>
        <w:t>SOLEYE_COVER_V03_2025-06-24</w:t>
      </w:r>
      <w:r w:rsidR="004065F8">
        <w:br/>
      </w:r>
    </w:p>
    <w:p w14:paraId="055E7F1B" w14:textId="0A1C9CBA" w:rsidR="00CB1286" w:rsidRDefault="00000000" w:rsidP="0066317C">
      <w:pPr>
        <w:pStyle w:val="Heading2"/>
      </w:pPr>
      <w:r>
        <w:lastRenderedPageBreak/>
        <w:t>9. Drive Structure</w:t>
      </w:r>
      <w:r w:rsidR="004065F8">
        <w:br/>
      </w:r>
      <w:r w:rsidR="0066317C">
        <w:br/>
      </w:r>
      <w:r w:rsidR="004065F8">
        <w:t>/ë</w:t>
      </w:r>
    </w:p>
    <w:p w14:paraId="153EEAAE" w14:textId="77777777" w:rsidR="00CB1286" w:rsidRDefault="00000000">
      <w:r>
        <w:t xml:space="preserve">   /</w:t>
      </w:r>
      <w:proofErr w:type="spellStart"/>
      <w:r>
        <w:t>musiquë</w:t>
      </w:r>
      <w:proofErr w:type="spellEnd"/>
    </w:p>
    <w:p w14:paraId="29BDCDB5" w14:textId="77777777" w:rsidR="00CB1286" w:rsidRDefault="00000000">
      <w:r>
        <w:t xml:space="preserve">   /zimazë</w:t>
      </w:r>
    </w:p>
    <w:p w14:paraId="718970F1" w14:textId="77777777" w:rsidR="00CB1286" w:rsidRDefault="00000000">
      <w:r>
        <w:t xml:space="preserve">   /bōucan</w:t>
      </w:r>
    </w:p>
    <w:p w14:paraId="40BEC5BC" w14:textId="77777777" w:rsidR="00CB1286" w:rsidRDefault="00000000">
      <w:r>
        <w:t xml:space="preserve">   /talënt</w:t>
      </w:r>
    </w:p>
    <w:p w14:paraId="71B4A49F" w14:textId="77777777" w:rsidR="00CB1286" w:rsidRDefault="00000000">
      <w:r>
        <w:t xml:space="preserve">   /mōris</w:t>
      </w:r>
    </w:p>
    <w:p w14:paraId="3A1C541C" w14:textId="77777777" w:rsidR="00CB1286" w:rsidRDefault="00000000">
      <w:r>
        <w:t xml:space="preserve">   /admin</w:t>
      </w:r>
    </w:p>
    <w:p w14:paraId="6BD382D2" w14:textId="77777777" w:rsidR="00CB1286" w:rsidRDefault="00000000">
      <w:r>
        <w:t xml:space="preserve">   /finance</w:t>
      </w:r>
    </w:p>
    <w:p w14:paraId="2C4EAB86" w14:textId="77777777" w:rsidR="00CB1286" w:rsidRDefault="00000000">
      <w:r>
        <w:t xml:space="preserve">   /archive</w:t>
      </w:r>
    </w:p>
    <w:p w14:paraId="6BE98D7F" w14:textId="77777777" w:rsidR="004065F8" w:rsidRDefault="004065F8">
      <w:pPr>
        <w:pStyle w:val="Heading2"/>
      </w:pPr>
    </w:p>
    <w:p w14:paraId="130B8B49" w14:textId="2F9F1082" w:rsidR="004065F8" w:rsidRDefault="00000000" w:rsidP="004065F8">
      <w:pPr>
        <w:pStyle w:val="Heading2"/>
      </w:pPr>
      <w:r>
        <w:t>10. Internal Language Guidelines</w:t>
      </w:r>
      <w:r w:rsidR="004065F8">
        <w:br/>
      </w:r>
    </w:p>
    <w:p w14:paraId="4BD8FFB6" w14:textId="3F0DE4B3" w:rsidR="00CB1286" w:rsidRPr="0066317C" w:rsidRDefault="00000000">
      <w:pPr>
        <w:rPr>
          <w:b/>
          <w:bCs/>
        </w:rPr>
      </w:pPr>
      <w:r w:rsidRPr="0066317C">
        <w:rPr>
          <w:b/>
          <w:bCs/>
        </w:rPr>
        <w:t>Always use:</w:t>
      </w:r>
    </w:p>
    <w:p w14:paraId="2C979E5B" w14:textId="0159FA4E" w:rsidR="00CB1286" w:rsidRDefault="00000000" w:rsidP="004065F8">
      <w:r>
        <w:t xml:space="preserve">ë • </w:t>
      </w:r>
      <w:r w:rsidR="004065F8">
        <w:t>musique</w:t>
      </w:r>
      <w:r w:rsidR="004065F8">
        <w:br/>
      </w:r>
      <w:r>
        <w:t xml:space="preserve">ë • </w:t>
      </w:r>
      <w:proofErr w:type="spellStart"/>
      <w:r>
        <w:t>zimazë</w:t>
      </w:r>
      <w:proofErr w:type="spellEnd"/>
      <w:r w:rsidR="004065F8">
        <w:br/>
      </w:r>
      <w:r>
        <w:t xml:space="preserve">ë • </w:t>
      </w:r>
      <w:proofErr w:type="spellStart"/>
      <w:r>
        <w:t>bōucan</w:t>
      </w:r>
      <w:proofErr w:type="spellEnd"/>
      <w:r w:rsidR="004065F8">
        <w:br/>
      </w:r>
      <w:r>
        <w:t xml:space="preserve">ë • </w:t>
      </w:r>
      <w:r w:rsidR="004065F8">
        <w:t>talent|</w:t>
      </w:r>
      <w:r w:rsidR="004065F8">
        <w:br/>
      </w:r>
      <w:r>
        <w:t xml:space="preserve">ë • </w:t>
      </w:r>
      <w:proofErr w:type="spellStart"/>
      <w:r>
        <w:t>mōris</w:t>
      </w:r>
      <w:proofErr w:type="spellEnd"/>
    </w:p>
    <w:p w14:paraId="4FA2DF86" w14:textId="77777777" w:rsidR="00CB1286" w:rsidRPr="0066317C" w:rsidRDefault="00000000">
      <w:pPr>
        <w:rPr>
          <w:b/>
          <w:bCs/>
        </w:rPr>
      </w:pPr>
      <w:r w:rsidRPr="0066317C">
        <w:rPr>
          <w:b/>
          <w:bCs/>
        </w:rPr>
        <w:t>Never use unofficial spellings.</w:t>
      </w:r>
    </w:p>
    <w:sectPr w:rsidR="00CB1286" w:rsidRPr="0066317C" w:rsidSect="0066317C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129826">
    <w:abstractNumId w:val="8"/>
  </w:num>
  <w:num w:numId="2" w16cid:durableId="612395829">
    <w:abstractNumId w:val="6"/>
  </w:num>
  <w:num w:numId="3" w16cid:durableId="277758137">
    <w:abstractNumId w:val="5"/>
  </w:num>
  <w:num w:numId="4" w16cid:durableId="1170490064">
    <w:abstractNumId w:val="4"/>
  </w:num>
  <w:num w:numId="5" w16cid:durableId="1266423702">
    <w:abstractNumId w:val="7"/>
  </w:num>
  <w:num w:numId="6" w16cid:durableId="1056464460">
    <w:abstractNumId w:val="3"/>
  </w:num>
  <w:num w:numId="7" w16cid:durableId="2053646596">
    <w:abstractNumId w:val="2"/>
  </w:num>
  <w:num w:numId="8" w16cid:durableId="11614770">
    <w:abstractNumId w:val="1"/>
  </w:num>
  <w:num w:numId="9" w16cid:durableId="20278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F39"/>
    <w:rsid w:val="0006063C"/>
    <w:rsid w:val="0015074B"/>
    <w:rsid w:val="0029639D"/>
    <w:rsid w:val="00326F90"/>
    <w:rsid w:val="004065F8"/>
    <w:rsid w:val="0066317C"/>
    <w:rsid w:val="00AA1D8D"/>
    <w:rsid w:val="00B47730"/>
    <w:rsid w:val="00CB0664"/>
    <w:rsid w:val="00CB12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143ADD"/>
  <w14:defaultImageDpi w14:val="300"/>
  <w15:docId w15:val="{E9B92713-9EC3-194B-AC77-A3F19C34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</cp:lastModifiedBy>
  <cp:revision>3</cp:revision>
  <dcterms:created xsi:type="dcterms:W3CDTF">2013-12-23T23:15:00Z</dcterms:created>
  <dcterms:modified xsi:type="dcterms:W3CDTF">2025-12-08T17:27:00Z</dcterms:modified>
  <cp:category/>
</cp:coreProperties>
</file>