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BFD2" w14:textId="77777777" w:rsidR="006211B1" w:rsidRDefault="00000000">
      <w:pPr>
        <w:pStyle w:val="Heading1"/>
      </w:pPr>
      <w:r>
        <w:rPr>
          <w:sz w:val="44"/>
        </w:rPr>
        <w:t>ë — Notion Workspace Structure (2025–2026)</w:t>
      </w:r>
    </w:p>
    <w:p w14:paraId="5B75DEF3" w14:textId="77777777" w:rsidR="0088659C" w:rsidRDefault="0088659C">
      <w:pPr>
        <w:pStyle w:val="Heading2"/>
      </w:pPr>
    </w:p>
    <w:p w14:paraId="7769ACBC" w14:textId="6A8DC2C5" w:rsidR="006211B1" w:rsidRDefault="00000000">
      <w:pPr>
        <w:pStyle w:val="Heading2"/>
      </w:pPr>
      <w:r>
        <w:t>1. Workspace Overview</w:t>
      </w:r>
    </w:p>
    <w:p w14:paraId="2C149325" w14:textId="49C83A5D" w:rsidR="006211B1" w:rsidRDefault="00020779">
      <w:r>
        <w:br/>
        <w:t>This Notion structure reflects the operational architecture of ë, built around the five public-facing units:</w:t>
      </w:r>
    </w:p>
    <w:p w14:paraId="57F21689" w14:textId="39D327A8" w:rsidR="006211B1" w:rsidRDefault="00000000" w:rsidP="00020779">
      <w:r>
        <w:t xml:space="preserve">• ë • </w:t>
      </w:r>
      <w:r w:rsidR="00020779">
        <w:t>musique</w:t>
      </w:r>
      <w:r w:rsidR="00020779">
        <w:br/>
      </w:r>
      <w:r>
        <w:t xml:space="preserve">• ë • </w:t>
      </w:r>
      <w:proofErr w:type="spellStart"/>
      <w:r>
        <w:t>zimazë</w:t>
      </w:r>
      <w:proofErr w:type="spellEnd"/>
      <w:r w:rsidR="00020779">
        <w:br/>
      </w:r>
      <w:r>
        <w:t xml:space="preserve">• ë • </w:t>
      </w:r>
      <w:proofErr w:type="spellStart"/>
      <w:r>
        <w:t>bōucan</w:t>
      </w:r>
      <w:proofErr w:type="spellEnd"/>
      <w:r w:rsidR="00020779">
        <w:br/>
      </w:r>
      <w:r>
        <w:t xml:space="preserve">• ë • </w:t>
      </w:r>
      <w:r w:rsidR="00020779">
        <w:t>talent</w:t>
      </w:r>
      <w:r w:rsidR="00020779">
        <w:br/>
      </w:r>
      <w:r>
        <w:t xml:space="preserve">• ë • </w:t>
      </w:r>
      <w:proofErr w:type="spellStart"/>
      <w:r>
        <w:t>mōris</w:t>
      </w:r>
      <w:proofErr w:type="spellEnd"/>
    </w:p>
    <w:p w14:paraId="7D577D20" w14:textId="77777777" w:rsidR="006211B1" w:rsidRDefault="00000000">
      <w:r>
        <w:t>Each unit receives its own workspace, databases, and templates.</w:t>
      </w:r>
    </w:p>
    <w:p w14:paraId="20684264" w14:textId="77777777" w:rsidR="006211B1" w:rsidRDefault="00000000">
      <w:pPr>
        <w:pStyle w:val="Heading2"/>
      </w:pPr>
      <w:r>
        <w:t>2. Homepage — ë HQ</w:t>
      </w:r>
    </w:p>
    <w:p w14:paraId="5AC7C347" w14:textId="0B5EDDAC" w:rsidR="006211B1" w:rsidRPr="00DE1138" w:rsidRDefault="00020779">
      <w:pPr>
        <w:rPr>
          <w:b/>
          <w:bCs/>
        </w:rPr>
      </w:pPr>
      <w:r w:rsidRPr="00DE1138">
        <w:rPr>
          <w:b/>
          <w:bCs/>
        </w:rPr>
        <w:br/>
        <w:t>MAIN SECTIONS:</w:t>
      </w:r>
    </w:p>
    <w:p w14:paraId="7F895728" w14:textId="5B1A7C55" w:rsidR="006211B1" w:rsidRDefault="00000000" w:rsidP="00020779">
      <w:r>
        <w:t xml:space="preserve">• Mission &amp; </w:t>
      </w:r>
      <w:proofErr w:type="spellStart"/>
      <w:r>
        <w:t>ëthos</w:t>
      </w:r>
      <w:proofErr w:type="spellEnd"/>
      <w:r w:rsidR="00020779">
        <w:br/>
      </w:r>
      <w:r>
        <w:t>• Team Directory</w:t>
      </w:r>
      <w:r w:rsidR="00020779">
        <w:br/>
      </w:r>
      <w:r>
        <w:t xml:space="preserve">• </w:t>
      </w:r>
      <w:proofErr w:type="spellStart"/>
      <w:r>
        <w:t>Organisational</w:t>
      </w:r>
      <w:proofErr w:type="spellEnd"/>
      <w:r>
        <w:t xml:space="preserve"> Chart</w:t>
      </w:r>
      <w:r w:rsidR="00020779">
        <w:br/>
      </w:r>
      <w:r>
        <w:t>• Weekly Priorities</w:t>
      </w:r>
      <w:r w:rsidR="00020779">
        <w:br/>
      </w:r>
      <w:r>
        <w:t>• Master Calendar (Releases / Events / Studio)</w:t>
      </w:r>
      <w:r w:rsidR="00020779">
        <w:br/>
      </w:r>
      <w:r>
        <w:t>• Templates Library</w:t>
      </w:r>
      <w:r w:rsidR="00020779">
        <w:br/>
      </w:r>
      <w:r>
        <w:t>• Key Documents</w:t>
      </w:r>
    </w:p>
    <w:p w14:paraId="52E1923D" w14:textId="77777777" w:rsidR="006211B1" w:rsidRDefault="00000000">
      <w:pPr>
        <w:pStyle w:val="Heading2"/>
      </w:pPr>
      <w:r>
        <w:t>3. Workspace: ë • musiquë</w:t>
      </w:r>
    </w:p>
    <w:p w14:paraId="32B41FFA" w14:textId="2220B3CE" w:rsidR="006211B1" w:rsidRDefault="00020779">
      <w:r>
        <w:br/>
      </w:r>
      <w:r w:rsidRPr="00DE1138">
        <w:rPr>
          <w:b/>
          <w:bCs/>
        </w:rPr>
        <w:t>DATABASES</w:t>
      </w:r>
      <w:r>
        <w:t>:</w:t>
      </w:r>
    </w:p>
    <w:p w14:paraId="67D801AB" w14:textId="2EEDC552" w:rsidR="006211B1" w:rsidRDefault="00000000" w:rsidP="00020779">
      <w:r>
        <w:t>• Artists</w:t>
      </w:r>
      <w:r w:rsidR="00020779">
        <w:br/>
      </w:r>
      <w:r>
        <w:t>• Releases (Master DB)</w:t>
      </w:r>
      <w:r w:rsidR="00020779">
        <w:br/>
      </w:r>
      <w:r>
        <w:t>• Metadata / ISRC / UPC Registry</w:t>
      </w:r>
      <w:r w:rsidR="00020779">
        <w:br/>
      </w:r>
      <w:r>
        <w:t>• Release Pipeline (Status Board)</w:t>
      </w:r>
      <w:r w:rsidR="00020779">
        <w:br/>
      </w:r>
      <w:r>
        <w:t>• Deliverables Tracker (Artwork, Masters, Metadata)</w:t>
      </w:r>
    </w:p>
    <w:p w14:paraId="64C4FCDF" w14:textId="77777777" w:rsidR="006211B1" w:rsidRDefault="00000000">
      <w:r w:rsidRPr="00DE1138">
        <w:rPr>
          <w:b/>
          <w:bCs/>
        </w:rPr>
        <w:t>TEMPLATES</w:t>
      </w:r>
      <w:r>
        <w:t>:</w:t>
      </w:r>
    </w:p>
    <w:p w14:paraId="4F8E2514" w14:textId="3D369EB0" w:rsidR="006211B1" w:rsidRDefault="00000000" w:rsidP="00020779">
      <w:r>
        <w:t>• Release Brief Template</w:t>
      </w:r>
      <w:r w:rsidR="00020779">
        <w:br/>
      </w:r>
      <w:r>
        <w:t>• Artist Onboarding Template</w:t>
      </w:r>
      <w:r w:rsidR="00020779">
        <w:br/>
      </w:r>
      <w:r>
        <w:t>• DSP Delivery Checklist</w:t>
      </w:r>
    </w:p>
    <w:p w14:paraId="1B315832" w14:textId="77777777" w:rsidR="006211B1" w:rsidRDefault="00000000">
      <w:pPr>
        <w:pStyle w:val="Heading2"/>
      </w:pPr>
      <w:r>
        <w:lastRenderedPageBreak/>
        <w:t>4. Workspace: ë • zimazë</w:t>
      </w:r>
    </w:p>
    <w:p w14:paraId="4F11272B" w14:textId="7372A937" w:rsidR="006211B1" w:rsidRPr="00020779" w:rsidRDefault="00020779">
      <w:pPr>
        <w:rPr>
          <w:b/>
          <w:bCs/>
        </w:rPr>
      </w:pPr>
      <w:r w:rsidRPr="00020779">
        <w:rPr>
          <w:b/>
          <w:bCs/>
        </w:rPr>
        <w:br/>
        <w:t>DATABASES:</w:t>
      </w:r>
    </w:p>
    <w:p w14:paraId="471D51EC" w14:textId="6C756E72" w:rsidR="006211B1" w:rsidRDefault="00000000" w:rsidP="00020779">
      <w:r>
        <w:t>• Visual Requests Inbox</w:t>
      </w:r>
      <w:r w:rsidR="00020779">
        <w:br/>
      </w:r>
      <w:r>
        <w:t>• Production Queue (Motion / Design / Mapping)</w:t>
      </w:r>
      <w:r w:rsidR="00020779">
        <w:br/>
      </w:r>
      <w:r>
        <w:t>• Asset Library (Logos, Fonts, Templates)</w:t>
      </w:r>
      <w:r w:rsidR="00020779">
        <w:br/>
      </w:r>
      <w:r>
        <w:t>• Event Visuals Archive</w:t>
      </w:r>
    </w:p>
    <w:p w14:paraId="4ADC942A" w14:textId="77777777" w:rsidR="006211B1" w:rsidRPr="00020779" w:rsidRDefault="00000000">
      <w:pPr>
        <w:rPr>
          <w:b/>
          <w:bCs/>
        </w:rPr>
      </w:pPr>
      <w:r w:rsidRPr="00020779">
        <w:rPr>
          <w:b/>
          <w:bCs/>
        </w:rPr>
        <w:t>TEMPLATES:</w:t>
      </w:r>
    </w:p>
    <w:p w14:paraId="5502B53C" w14:textId="7B349BE5" w:rsidR="006211B1" w:rsidRDefault="00000000" w:rsidP="00020779">
      <w:r>
        <w:t>• Visual Brief Template</w:t>
      </w:r>
      <w:r w:rsidR="00020779">
        <w:br/>
      </w:r>
      <w:r>
        <w:t>• Event Visual Pack Checklist</w:t>
      </w:r>
    </w:p>
    <w:p w14:paraId="63EFAE10" w14:textId="77777777" w:rsidR="006211B1" w:rsidRDefault="00000000">
      <w:pPr>
        <w:pStyle w:val="Heading2"/>
      </w:pPr>
      <w:r>
        <w:t>5. Workspace: ë • bōucan</w:t>
      </w:r>
    </w:p>
    <w:p w14:paraId="7CF591E5" w14:textId="2C4D9561" w:rsidR="006211B1" w:rsidRPr="00020779" w:rsidRDefault="00020779">
      <w:pPr>
        <w:rPr>
          <w:b/>
          <w:bCs/>
        </w:rPr>
      </w:pPr>
      <w:r w:rsidRPr="00020779">
        <w:rPr>
          <w:b/>
          <w:bCs/>
        </w:rPr>
        <w:br/>
        <w:t>DATABASES:</w:t>
      </w:r>
    </w:p>
    <w:p w14:paraId="3DADC66F" w14:textId="365014F1" w:rsidR="006211B1" w:rsidRDefault="00000000" w:rsidP="00020779">
      <w:r>
        <w:t>• Studio Booking Calendar</w:t>
      </w:r>
      <w:r w:rsidR="00020779">
        <w:br/>
      </w:r>
      <w:r>
        <w:t>• Gear Inventory</w:t>
      </w:r>
      <w:r w:rsidR="00020779">
        <w:br/>
      </w:r>
      <w:r>
        <w:t>• Audio/Video Deliverables</w:t>
      </w:r>
      <w:r w:rsidR="00020779">
        <w:br/>
      </w:r>
      <w:r>
        <w:t>• Maintenance Log</w:t>
      </w:r>
    </w:p>
    <w:p w14:paraId="4EA2575B" w14:textId="77777777" w:rsidR="006211B1" w:rsidRPr="00020779" w:rsidRDefault="00000000">
      <w:pPr>
        <w:rPr>
          <w:b/>
          <w:bCs/>
        </w:rPr>
      </w:pPr>
      <w:r w:rsidRPr="00020779">
        <w:rPr>
          <w:b/>
          <w:bCs/>
        </w:rPr>
        <w:t>TEMPLATES:</w:t>
      </w:r>
    </w:p>
    <w:p w14:paraId="7F157B86" w14:textId="0F9AD997" w:rsidR="006211B1" w:rsidRDefault="00000000" w:rsidP="00020779">
      <w:r>
        <w:t>• Recording Session Template</w:t>
      </w:r>
      <w:r w:rsidR="00020779">
        <w:br/>
      </w:r>
      <w:r>
        <w:t>• Mix/Master Delivery Template</w:t>
      </w:r>
      <w:r w:rsidR="00020779">
        <w:br/>
      </w:r>
      <w:r>
        <w:t>• Equipment Checkout Form</w:t>
      </w:r>
    </w:p>
    <w:p w14:paraId="7630B75E" w14:textId="77777777" w:rsidR="006211B1" w:rsidRDefault="00000000">
      <w:pPr>
        <w:pStyle w:val="Heading2"/>
      </w:pPr>
      <w:r>
        <w:t>6. Workspace: ë • talënt</w:t>
      </w:r>
    </w:p>
    <w:p w14:paraId="45F77C5F" w14:textId="429A2343" w:rsidR="006211B1" w:rsidRDefault="00020779">
      <w:r>
        <w:br/>
        <w:t>DATABASES:</w:t>
      </w:r>
    </w:p>
    <w:p w14:paraId="0C8F71B2" w14:textId="188384DC" w:rsidR="006211B1" w:rsidRDefault="00000000" w:rsidP="00020779">
      <w:r>
        <w:t>• Artist Roster</w:t>
      </w:r>
      <w:r w:rsidR="00020779">
        <w:br/>
      </w:r>
      <w:r>
        <w:t>• Bookings Calendar</w:t>
      </w:r>
      <w:r w:rsidR="00020779">
        <w:br/>
      </w:r>
      <w:r>
        <w:t>• Shows &amp; Events</w:t>
      </w:r>
      <w:r w:rsidR="00020779">
        <w:br/>
      </w:r>
      <w:r>
        <w:t>• Contracts &amp; Riders</w:t>
      </w:r>
      <w:r w:rsidR="00020779">
        <w:br/>
      </w:r>
      <w:r>
        <w:t>• Crew Assignments</w:t>
      </w:r>
    </w:p>
    <w:p w14:paraId="76097D9F" w14:textId="77777777" w:rsidR="006211B1" w:rsidRPr="00020779" w:rsidRDefault="00000000">
      <w:pPr>
        <w:rPr>
          <w:b/>
          <w:bCs/>
        </w:rPr>
      </w:pPr>
      <w:r w:rsidRPr="00020779">
        <w:rPr>
          <w:b/>
          <w:bCs/>
        </w:rPr>
        <w:t>TEMPLATES:</w:t>
      </w:r>
    </w:p>
    <w:p w14:paraId="7BE729A6" w14:textId="48F14BE4" w:rsidR="006211B1" w:rsidRDefault="00000000" w:rsidP="00020779">
      <w:r>
        <w:t>• Booking Request Form</w:t>
      </w:r>
      <w:r w:rsidR="00020779">
        <w:br/>
      </w:r>
      <w:r>
        <w:t>• Artist Advance Form</w:t>
      </w:r>
      <w:r w:rsidR="00020779">
        <w:br/>
      </w:r>
      <w:r>
        <w:t>• Event Logistics Sheet</w:t>
      </w:r>
    </w:p>
    <w:p w14:paraId="6E35CE0C" w14:textId="77777777" w:rsidR="006211B1" w:rsidRDefault="00000000">
      <w:pPr>
        <w:pStyle w:val="Heading2"/>
      </w:pPr>
      <w:r>
        <w:t>7. Workspace: ë • mōris</w:t>
      </w:r>
    </w:p>
    <w:p w14:paraId="212E8F3B" w14:textId="6BF95353" w:rsidR="006211B1" w:rsidRPr="00DB6703" w:rsidRDefault="00020779">
      <w:pPr>
        <w:rPr>
          <w:b/>
          <w:bCs/>
        </w:rPr>
      </w:pPr>
      <w:r>
        <w:br/>
      </w:r>
      <w:r w:rsidRPr="00DB6703">
        <w:rPr>
          <w:b/>
          <w:bCs/>
        </w:rPr>
        <w:t>DATABASES:</w:t>
      </w:r>
    </w:p>
    <w:p w14:paraId="725B9DD2" w14:textId="79C390B2" w:rsidR="006211B1" w:rsidRDefault="00000000" w:rsidP="00020779">
      <w:r>
        <w:lastRenderedPageBreak/>
        <w:t>• Radio Programming Schedule</w:t>
      </w:r>
      <w:r w:rsidR="00020779">
        <w:br/>
      </w:r>
      <w:r>
        <w:t>• Show Hosts Directory</w:t>
      </w:r>
      <w:r w:rsidR="00020779">
        <w:br/>
      </w:r>
      <w:r>
        <w:t>• App Content Calendar</w:t>
      </w:r>
      <w:r w:rsidR="00020779">
        <w:br/>
      </w:r>
      <w:r>
        <w:t xml:space="preserve">• </w:t>
      </w:r>
      <w:proofErr w:type="spellStart"/>
      <w:r>
        <w:t>storë</w:t>
      </w:r>
      <w:proofErr w:type="spellEnd"/>
      <w:r>
        <w:t xml:space="preserve"> Inventory</w:t>
      </w:r>
      <w:r w:rsidR="00020779">
        <w:br/>
      </w:r>
      <w:r>
        <w:t>• Merch Catalogue</w:t>
      </w:r>
    </w:p>
    <w:p w14:paraId="24366D37" w14:textId="5E92E962" w:rsidR="006211B1" w:rsidRPr="00020779" w:rsidRDefault="00020779">
      <w:pPr>
        <w:rPr>
          <w:b/>
          <w:bCs/>
        </w:rPr>
      </w:pPr>
      <w:r w:rsidRPr="00020779">
        <w:rPr>
          <w:b/>
          <w:bCs/>
        </w:rPr>
        <w:br/>
        <w:t>TEMPLATES:</w:t>
      </w:r>
    </w:p>
    <w:p w14:paraId="54AEC0CA" w14:textId="65C89CC0" w:rsidR="006211B1" w:rsidRDefault="00000000" w:rsidP="00020779">
      <w:r>
        <w:t>• Show Submission Template</w:t>
      </w:r>
      <w:r w:rsidR="00020779">
        <w:br/>
      </w:r>
      <w:r>
        <w:t>• Product Page Template</w:t>
      </w:r>
      <w:r w:rsidR="00020779">
        <w:br/>
      </w:r>
      <w:r>
        <w:t>• Inventory Update Form</w:t>
      </w:r>
    </w:p>
    <w:p w14:paraId="4F26E750" w14:textId="77777777" w:rsidR="006211B1" w:rsidRDefault="00000000">
      <w:pPr>
        <w:pStyle w:val="Heading2"/>
      </w:pPr>
      <w:r>
        <w:t>8. Cross-Unit Databases (shared across all)</w:t>
      </w:r>
    </w:p>
    <w:p w14:paraId="6D28B2AB" w14:textId="2CD7F441" w:rsidR="006211B1" w:rsidRDefault="00020779" w:rsidP="00020779">
      <w:r>
        <w:br/>
        <w:t>• Master Calendar (Release + Studio + Events)</w:t>
      </w:r>
      <w:r>
        <w:br/>
        <w:t>• People Directory</w:t>
      </w:r>
      <w:r>
        <w:br/>
        <w:t>• Vendors / Partners</w:t>
      </w:r>
      <w:r>
        <w:br/>
        <w:t>• Finance Tracker (read-only for most)</w:t>
      </w:r>
      <w:r>
        <w:br/>
        <w:t>• Content Requests</w:t>
      </w:r>
    </w:p>
    <w:p w14:paraId="4D5B357E" w14:textId="77777777" w:rsidR="006211B1" w:rsidRDefault="00000000">
      <w:pPr>
        <w:pStyle w:val="Heading2"/>
      </w:pPr>
      <w:r>
        <w:t>9. Permissions Model</w:t>
      </w:r>
    </w:p>
    <w:p w14:paraId="471D5251" w14:textId="3A1EDE25" w:rsidR="006211B1" w:rsidRDefault="00020779" w:rsidP="00DB6703">
      <w:r>
        <w:br/>
        <w:t>CEO — full access.</w:t>
      </w:r>
      <w:r w:rsidR="00DB6703">
        <w:br/>
      </w:r>
      <w:r w:rsidR="00000000">
        <w:t>Head of Operations — full operational control.</w:t>
      </w:r>
      <w:r>
        <w:br/>
      </w:r>
      <w:r w:rsidR="00000000">
        <w:t>Project Coordinator — edit everywhere except Finance.</w:t>
      </w:r>
      <w:r>
        <w:br/>
      </w:r>
      <w:r w:rsidR="00000000">
        <w:t xml:space="preserve">Unit Leads — edit in their unit + shared </w:t>
      </w:r>
      <w:proofErr w:type="spellStart"/>
      <w:r w:rsidR="00000000">
        <w:t>DBs.Team</w:t>
      </w:r>
      <w:proofErr w:type="spellEnd"/>
      <w:r w:rsidR="00000000">
        <w:t xml:space="preserve"> Members — edit in their unit only.</w:t>
      </w:r>
      <w:r>
        <w:br/>
      </w:r>
      <w:r w:rsidR="00000000">
        <w:t>Community / Interns — restricted access templates only.</w:t>
      </w:r>
    </w:p>
    <w:p w14:paraId="4AEBDABF" w14:textId="77777777" w:rsidR="006211B1" w:rsidRDefault="00000000">
      <w:pPr>
        <w:pStyle w:val="Heading2"/>
      </w:pPr>
      <w:r>
        <w:t>10. Automation Suggestions</w:t>
      </w:r>
    </w:p>
    <w:p w14:paraId="1C0D52A3" w14:textId="1BB37558" w:rsidR="006211B1" w:rsidRDefault="00020779" w:rsidP="00020779">
      <w:r>
        <w:br/>
        <w:t>• Auto-create Release Folder when a new Release is added.</w:t>
      </w:r>
      <w:r>
        <w:br/>
        <w:t xml:space="preserve">• Auto-notify </w:t>
      </w:r>
      <w:proofErr w:type="spellStart"/>
      <w:r>
        <w:t>zimazë</w:t>
      </w:r>
      <w:proofErr w:type="spellEnd"/>
      <w:r>
        <w:t xml:space="preserve"> when artwork is required.</w:t>
      </w:r>
      <w:r>
        <w:br/>
        <w:t xml:space="preserve">• Auto-create Studio Tasks based on </w:t>
      </w:r>
      <w:proofErr w:type="spellStart"/>
      <w:r>
        <w:t>musiquë</w:t>
      </w:r>
      <w:proofErr w:type="spellEnd"/>
      <w:r>
        <w:t xml:space="preserve"> pipeline.</w:t>
      </w:r>
      <w:r>
        <w:br/>
        <w:t>• Auto-sync Release Dates into Master Calendar.</w:t>
      </w:r>
      <w:r>
        <w:br/>
        <w:t>• Auto-generate Checklists for each new Event.</w:t>
      </w:r>
    </w:p>
    <w:sectPr w:rsidR="006211B1" w:rsidSect="0088659C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729468">
    <w:abstractNumId w:val="8"/>
  </w:num>
  <w:num w:numId="2" w16cid:durableId="1410620688">
    <w:abstractNumId w:val="6"/>
  </w:num>
  <w:num w:numId="3" w16cid:durableId="318118451">
    <w:abstractNumId w:val="5"/>
  </w:num>
  <w:num w:numId="4" w16cid:durableId="62529150">
    <w:abstractNumId w:val="4"/>
  </w:num>
  <w:num w:numId="5" w16cid:durableId="268591004">
    <w:abstractNumId w:val="7"/>
  </w:num>
  <w:num w:numId="6" w16cid:durableId="2034383067">
    <w:abstractNumId w:val="3"/>
  </w:num>
  <w:num w:numId="7" w16cid:durableId="1157266424">
    <w:abstractNumId w:val="2"/>
  </w:num>
  <w:num w:numId="8" w16cid:durableId="1601252071">
    <w:abstractNumId w:val="1"/>
  </w:num>
  <w:num w:numId="9" w16cid:durableId="131302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79"/>
    <w:rsid w:val="00034616"/>
    <w:rsid w:val="00037F39"/>
    <w:rsid w:val="0006063C"/>
    <w:rsid w:val="0015074B"/>
    <w:rsid w:val="0029639D"/>
    <w:rsid w:val="00326F90"/>
    <w:rsid w:val="006211B1"/>
    <w:rsid w:val="0088659C"/>
    <w:rsid w:val="00AA1D8D"/>
    <w:rsid w:val="00B47730"/>
    <w:rsid w:val="00CB0664"/>
    <w:rsid w:val="00DB6703"/>
    <w:rsid w:val="00DE1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6AC7C"/>
  <w14:defaultImageDpi w14:val="300"/>
  <w15:docId w15:val="{E9B92713-9EC3-194B-AC77-A3F19C3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5</cp:revision>
  <dcterms:created xsi:type="dcterms:W3CDTF">2013-12-23T23:15:00Z</dcterms:created>
  <dcterms:modified xsi:type="dcterms:W3CDTF">2025-12-08T17:32:00Z</dcterms:modified>
  <cp:category/>
</cp:coreProperties>
</file>