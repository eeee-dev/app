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9D43" w14:textId="77777777" w:rsidR="008D6012" w:rsidRDefault="00000000" w:rsidP="004B7D31">
      <w:pPr>
        <w:pStyle w:val="Heading1"/>
        <w:jc w:val="center"/>
      </w:pPr>
      <w:proofErr w:type="spellStart"/>
      <w:r>
        <w:rPr>
          <w:sz w:val="40"/>
        </w:rPr>
        <w:t>Organisational</w:t>
      </w:r>
      <w:proofErr w:type="spellEnd"/>
      <w:r>
        <w:rPr>
          <w:sz w:val="40"/>
        </w:rPr>
        <w:t xml:space="preserve"> Chart — ë Ecosystem (2025–2026)</w:t>
      </w:r>
    </w:p>
    <w:p w14:paraId="2C736289" w14:textId="77777777" w:rsidR="004B7D31" w:rsidRDefault="004B7D31">
      <w:pPr>
        <w:pStyle w:val="Heading2"/>
      </w:pPr>
    </w:p>
    <w:p w14:paraId="66E6D965" w14:textId="4D5AB8E1" w:rsidR="008D6012" w:rsidRDefault="00000000">
      <w:pPr>
        <w:pStyle w:val="Heading2"/>
      </w:pPr>
      <w:r>
        <w:t>CEO</w:t>
      </w:r>
    </w:p>
    <w:p w14:paraId="412EF186" w14:textId="77777777" w:rsidR="008D6012" w:rsidRDefault="00000000">
      <w:r>
        <w:t>Avneesh — CEO &amp; Artistic Director</w:t>
      </w:r>
    </w:p>
    <w:p w14:paraId="40F488DB" w14:textId="77777777" w:rsidR="008D6012" w:rsidRDefault="00000000">
      <w:pPr>
        <w:pStyle w:val="Heading2"/>
      </w:pPr>
      <w:r>
        <w:t>Head of Operations</w:t>
      </w:r>
    </w:p>
    <w:p w14:paraId="003317F9" w14:textId="77777777" w:rsidR="008D6012" w:rsidRDefault="00000000">
      <w:r>
        <w:t>David — Head of Operations</w:t>
      </w:r>
    </w:p>
    <w:p w14:paraId="432B59D6" w14:textId="77777777" w:rsidR="008D6012" w:rsidRDefault="00000000">
      <w:pPr>
        <w:pStyle w:val="Heading2"/>
      </w:pPr>
      <w:r>
        <w:t>Project Coordinator</w:t>
      </w:r>
    </w:p>
    <w:p w14:paraId="7122514A" w14:textId="77777777" w:rsidR="008D6012" w:rsidRDefault="00000000">
      <w:r>
        <w:t>To Be Assigned — Cross-unit Flow &amp; Scheduling</w:t>
      </w:r>
    </w:p>
    <w:p w14:paraId="49E3DE0B" w14:textId="77777777" w:rsidR="00403931" w:rsidRDefault="00403931">
      <w:pPr>
        <w:pStyle w:val="Heading2"/>
      </w:pPr>
    </w:p>
    <w:p w14:paraId="2453C131" w14:textId="38305220" w:rsidR="009775BE" w:rsidRDefault="00000000" w:rsidP="00BF6BD4">
      <w:pPr>
        <w:pStyle w:val="Heading2"/>
      </w:pPr>
      <w:r>
        <w:t>Operational Units</w:t>
      </w:r>
    </w:p>
    <w:p w14:paraId="1D1067BA" w14:textId="125D6761" w:rsidR="008D6012" w:rsidRDefault="00000000">
      <w:pPr>
        <w:pStyle w:val="Heading3"/>
      </w:pPr>
      <w:r>
        <w:t xml:space="preserve">ë • </w:t>
      </w:r>
      <w:proofErr w:type="spellStart"/>
      <w:r>
        <w:t>musiquë</w:t>
      </w:r>
      <w:proofErr w:type="spellEnd"/>
    </w:p>
    <w:p w14:paraId="48052773" w14:textId="38A22F97" w:rsidR="008D6012" w:rsidRDefault="00000000" w:rsidP="00403931">
      <w:r>
        <w:t>• Laura — A&amp;R Lead</w:t>
      </w:r>
      <w:r w:rsidR="00403931">
        <w:br/>
      </w:r>
      <w:r>
        <w:t>• Label Manager — Metadata, DSP Delivery, Release Pipeline</w:t>
      </w:r>
    </w:p>
    <w:p w14:paraId="08C74A23" w14:textId="77777777" w:rsidR="008D6012" w:rsidRDefault="00000000">
      <w:pPr>
        <w:pStyle w:val="Heading3"/>
      </w:pPr>
      <w:r>
        <w:t xml:space="preserve">ë • </w:t>
      </w:r>
      <w:proofErr w:type="spellStart"/>
      <w:r>
        <w:t>zimazë</w:t>
      </w:r>
      <w:proofErr w:type="spellEnd"/>
    </w:p>
    <w:p w14:paraId="55CB770B" w14:textId="16B9CF68" w:rsidR="008D6012" w:rsidRDefault="00403931" w:rsidP="00403931">
      <w:r>
        <w:t>• Harsh — Creative Visual Lead</w:t>
      </w:r>
      <w:r>
        <w:br/>
        <w:t>• Motion, Mapping, Scenography Team</w:t>
      </w:r>
    </w:p>
    <w:p w14:paraId="79A2B86F" w14:textId="77777777" w:rsidR="008D6012" w:rsidRDefault="00000000">
      <w:pPr>
        <w:pStyle w:val="Heading3"/>
      </w:pPr>
      <w:r>
        <w:t xml:space="preserve">ë • </w:t>
      </w:r>
      <w:proofErr w:type="spellStart"/>
      <w:r>
        <w:t>bōucan</w:t>
      </w:r>
      <w:proofErr w:type="spellEnd"/>
    </w:p>
    <w:p w14:paraId="4566008C" w14:textId="71568792" w:rsidR="008D6012" w:rsidRDefault="00403931" w:rsidP="00403931">
      <w:r>
        <w:t>• William — Studio Manager</w:t>
      </w:r>
      <w:r>
        <w:br/>
        <w:t>• Audio/Video Production, Recording, Editing, Gear Maintenance</w:t>
      </w:r>
    </w:p>
    <w:p w14:paraId="752FCB1B" w14:textId="77777777" w:rsidR="008D6012" w:rsidRDefault="00000000">
      <w:pPr>
        <w:pStyle w:val="Heading3"/>
      </w:pPr>
      <w:r>
        <w:t>ë • talënt</w:t>
      </w:r>
    </w:p>
    <w:p w14:paraId="35C2C290" w14:textId="1F9BCE1F" w:rsidR="008D6012" w:rsidRDefault="00403931" w:rsidP="00403931">
      <w:r>
        <w:t>• Laura (interim) — Talent Lead</w:t>
      </w:r>
      <w:r>
        <w:br/>
        <w:t>• Kunal — Artist Logistics, Events, Coordination</w:t>
      </w:r>
    </w:p>
    <w:p w14:paraId="0BAEE0E3" w14:textId="77777777" w:rsidR="008D6012" w:rsidRDefault="00000000">
      <w:pPr>
        <w:pStyle w:val="Heading3"/>
      </w:pPr>
      <w:r>
        <w:t>ë • mōris</w:t>
      </w:r>
    </w:p>
    <w:p w14:paraId="52F87F1A" w14:textId="373F4C43" w:rsidR="008D6012" w:rsidRDefault="00403931" w:rsidP="00403931">
      <w:r>
        <w:t xml:space="preserve">• Shop Manager — </w:t>
      </w:r>
      <w:proofErr w:type="spellStart"/>
      <w:r>
        <w:t>storë</w:t>
      </w:r>
      <w:proofErr w:type="spellEnd"/>
      <w:r>
        <w:t xml:space="preserve"> Operations</w:t>
      </w:r>
      <w:r>
        <w:br/>
        <w:t>• Community Manager — Radio, App, Content</w:t>
      </w:r>
    </w:p>
    <w:p w14:paraId="33513493" w14:textId="6197F098" w:rsidR="004B7D31" w:rsidRDefault="004B7D31">
      <w:r>
        <w:br w:type="page"/>
      </w:r>
    </w:p>
    <w:p w14:paraId="4B5750A4" w14:textId="7E644812" w:rsidR="004B7D31" w:rsidRDefault="004B7D31" w:rsidP="004B7D31">
      <w:pPr>
        <w:pStyle w:val="Heading1"/>
        <w:jc w:val="center"/>
      </w:pPr>
      <w:r>
        <w:rPr>
          <w:sz w:val="44"/>
        </w:rPr>
        <w:lastRenderedPageBreak/>
        <w:t>ë — Internal Team Handbook</w:t>
      </w:r>
    </w:p>
    <w:p w14:paraId="6FBD81E9" w14:textId="77777777" w:rsidR="004B7D31" w:rsidRDefault="004B7D31" w:rsidP="004B7D31">
      <w:pPr>
        <w:pStyle w:val="Heading2"/>
      </w:pPr>
      <w:r>
        <w:br/>
        <w:t xml:space="preserve">1. </w:t>
      </w:r>
      <w:proofErr w:type="spellStart"/>
      <w:r>
        <w:t>ëthos</w:t>
      </w:r>
      <w:proofErr w:type="spellEnd"/>
      <w:r>
        <w:t xml:space="preserve"> — Vision &amp; Philosophy</w:t>
      </w:r>
    </w:p>
    <w:p w14:paraId="542DBBC8" w14:textId="77777777" w:rsidR="004B7D31" w:rsidRDefault="004B7D31" w:rsidP="004B7D31">
      <w:r>
        <w:br/>
        <w:t>ë is a creative ecosystem rooted in Mauritius.</w:t>
      </w:r>
      <w:r>
        <w:br/>
        <w:t>We exist to create culture, preserve heritage, elevate artists, and shape the future.</w:t>
      </w:r>
      <w:r>
        <w:br/>
        <w:t>Our work must reflect clarity, integrity, precision, and excellence.</w:t>
      </w:r>
    </w:p>
    <w:p w14:paraId="7989D679" w14:textId="3855C44E" w:rsidR="004B7D31" w:rsidRDefault="004B7D31" w:rsidP="004B7D31">
      <w:pPr>
        <w:pStyle w:val="Heading2"/>
      </w:pPr>
      <w:r>
        <w:br/>
      </w:r>
      <w:r>
        <w:t>2. B</w:t>
      </w:r>
      <w:proofErr w:type="spellStart"/>
      <w:r>
        <w:t>ehavioural</w:t>
      </w:r>
      <w:proofErr w:type="spellEnd"/>
      <w:r>
        <w:t xml:space="preserve"> Expectations</w:t>
      </w:r>
    </w:p>
    <w:p w14:paraId="37F5D299" w14:textId="77777777" w:rsidR="004B7D31" w:rsidRDefault="004B7D31" w:rsidP="004B7D31">
      <w:r>
        <w:br/>
        <w:t>• Communicate clearly, concisely, and respectfully.</w:t>
      </w:r>
      <w:r>
        <w:br/>
        <w:t>• Take ownership of tasks.</w:t>
      </w:r>
      <w:r>
        <w:br/>
        <w:t>• Follow established processes.</w:t>
      </w:r>
      <w:r>
        <w:br/>
        <w:t>• Protect the identity and tone of ë.</w:t>
      </w:r>
      <w:r>
        <w:br/>
        <w:t>• Bring solutions, not chaos.</w:t>
      </w:r>
      <w:r>
        <w:br/>
        <w:t>• Maintain discretion and professionalism.</w:t>
      </w:r>
    </w:p>
    <w:p w14:paraId="6C9D0E1F" w14:textId="4D58B436" w:rsidR="004B7D31" w:rsidRDefault="004B7D31" w:rsidP="004B7D31">
      <w:pPr>
        <w:pStyle w:val="Heading2"/>
      </w:pPr>
      <w:r>
        <w:br/>
      </w:r>
      <w:r>
        <w:t>3. O</w:t>
      </w:r>
      <w:proofErr w:type="spellStart"/>
      <w:r>
        <w:t>rganisational</w:t>
      </w:r>
      <w:proofErr w:type="spellEnd"/>
      <w:r>
        <w:t xml:space="preserve"> Structure</w:t>
      </w:r>
    </w:p>
    <w:p w14:paraId="6033B398" w14:textId="77777777" w:rsidR="004B7D31" w:rsidRDefault="004B7D31" w:rsidP="004B7D31">
      <w:r>
        <w:br/>
        <w:t>CEO: Avneesh — Artistic Direction, Vision</w:t>
      </w:r>
      <w:r>
        <w:br/>
        <w:t>Head of Operations: David — Execution, Coordination</w:t>
      </w:r>
      <w:r>
        <w:br/>
        <w:t>Project Coordinator: Bridges all units</w:t>
      </w:r>
    </w:p>
    <w:p w14:paraId="3A7DC3A2" w14:textId="77777777" w:rsidR="004B7D31" w:rsidRPr="004065F8" w:rsidRDefault="004B7D31" w:rsidP="004B7D31">
      <w:pPr>
        <w:rPr>
          <w:b/>
          <w:bCs/>
        </w:rPr>
      </w:pPr>
      <w:r w:rsidRPr="004065F8">
        <w:rPr>
          <w:b/>
          <w:bCs/>
        </w:rPr>
        <w:t>Operational Units:</w:t>
      </w:r>
    </w:p>
    <w:p w14:paraId="05C6E988" w14:textId="77777777" w:rsidR="004B7D31" w:rsidRDefault="004B7D31" w:rsidP="004B7D31">
      <w:r>
        <w:t>• ë • musique</w:t>
      </w:r>
      <w:r>
        <w:br/>
        <w:t xml:space="preserve">• ë • </w:t>
      </w:r>
      <w:proofErr w:type="spellStart"/>
      <w:r>
        <w:t>zimazë</w:t>
      </w:r>
      <w:proofErr w:type="spellEnd"/>
      <w:r>
        <w:br/>
        <w:t xml:space="preserve">• ë • </w:t>
      </w:r>
      <w:proofErr w:type="spellStart"/>
      <w:r>
        <w:t>bōucan</w:t>
      </w:r>
      <w:proofErr w:type="spellEnd"/>
      <w:r>
        <w:br/>
        <w:t>• ë • talent</w:t>
      </w:r>
      <w:r>
        <w:br/>
        <w:t xml:space="preserve">• ë • </w:t>
      </w:r>
      <w:proofErr w:type="spellStart"/>
      <w:r>
        <w:t>mōris</w:t>
      </w:r>
      <w:proofErr w:type="spellEnd"/>
    </w:p>
    <w:p w14:paraId="3AF9CB6A" w14:textId="5F064738" w:rsidR="004B7D31" w:rsidRDefault="004B7D31" w:rsidP="004B7D31">
      <w:pPr>
        <w:pStyle w:val="Heading2"/>
      </w:pPr>
      <w:r>
        <w:br/>
      </w:r>
      <w:r>
        <w:t>4. Roles &amp; Responsibilities (Summary)</w:t>
      </w:r>
    </w:p>
    <w:p w14:paraId="1BFD8684" w14:textId="77777777" w:rsidR="004B7D31" w:rsidRDefault="004B7D31" w:rsidP="004B7D31">
      <w:r>
        <w:br/>
        <w:t xml:space="preserve">ë • </w:t>
      </w:r>
      <w:proofErr w:type="spellStart"/>
      <w:r>
        <w:t>musiquë</w:t>
      </w:r>
      <w:proofErr w:type="spellEnd"/>
      <w:r>
        <w:t xml:space="preserve"> — A&amp;R, releases, metadata, DSP</w:t>
      </w:r>
      <w:r>
        <w:br/>
        <w:t xml:space="preserve">ë • </w:t>
      </w:r>
      <w:proofErr w:type="spellStart"/>
      <w:r>
        <w:t>zimazë</w:t>
      </w:r>
      <w:proofErr w:type="spellEnd"/>
      <w:r>
        <w:t xml:space="preserve"> — visuals, mapping, identity</w:t>
      </w:r>
      <w:r>
        <w:br/>
        <w:t xml:space="preserve">ë • </w:t>
      </w:r>
      <w:proofErr w:type="spellStart"/>
      <w:r>
        <w:t>bōucan</w:t>
      </w:r>
      <w:proofErr w:type="spellEnd"/>
      <w:r>
        <w:t xml:space="preserve"> — studio, recording, production</w:t>
      </w:r>
      <w:r>
        <w:br/>
        <w:t xml:space="preserve">ë • </w:t>
      </w:r>
      <w:proofErr w:type="spellStart"/>
      <w:r>
        <w:t>talënt</w:t>
      </w:r>
      <w:proofErr w:type="spellEnd"/>
      <w:r>
        <w:t xml:space="preserve"> — artists, bookings, crew</w:t>
      </w:r>
      <w:r>
        <w:br/>
        <w:t xml:space="preserve">ë • </w:t>
      </w:r>
      <w:proofErr w:type="spellStart"/>
      <w:r>
        <w:t>mōris</w:t>
      </w:r>
      <w:proofErr w:type="spellEnd"/>
      <w:r>
        <w:t xml:space="preserve"> — radio, app, </w:t>
      </w:r>
      <w:proofErr w:type="spellStart"/>
      <w:r>
        <w:t>storë</w:t>
      </w:r>
      <w:proofErr w:type="spellEnd"/>
      <w:r>
        <w:t>, merch</w:t>
      </w:r>
    </w:p>
    <w:p w14:paraId="674DBC76" w14:textId="77777777" w:rsidR="004B7D31" w:rsidRDefault="004B7D31" w:rsidP="004B7D31">
      <w:pPr>
        <w:pStyle w:val="Heading2"/>
      </w:pPr>
      <w:r>
        <w:lastRenderedPageBreak/>
        <w:t>5. Approvals Logic</w:t>
      </w:r>
      <w:r>
        <w:br/>
      </w:r>
    </w:p>
    <w:p w14:paraId="2C43DA8D" w14:textId="77777777" w:rsidR="004B7D31" w:rsidRDefault="004B7D31" w:rsidP="004B7D31">
      <w:r>
        <w:t>Artistic decisions → CEO</w:t>
      </w:r>
      <w:r>
        <w:br/>
        <w:t>Operational / Scheduling → Head of Operations</w:t>
      </w:r>
      <w:r>
        <w:br/>
        <w:t>Execution → Unit Leads</w:t>
      </w:r>
      <w:r>
        <w:br/>
        <w:t>Cross-unit conflicts → Project Coordinator</w:t>
      </w:r>
    </w:p>
    <w:p w14:paraId="42242B57" w14:textId="0EE713C0" w:rsidR="004B7D31" w:rsidRDefault="004B7D31" w:rsidP="004B7D31">
      <w:pPr>
        <w:pStyle w:val="Heading2"/>
      </w:pPr>
      <w:r>
        <w:br/>
      </w:r>
      <w:r>
        <w:t>6. Communication Rules</w:t>
      </w:r>
      <w:r>
        <w:br/>
      </w:r>
    </w:p>
    <w:p w14:paraId="009F7377" w14:textId="77777777" w:rsidR="004B7D31" w:rsidRDefault="004B7D31" w:rsidP="004B7D31">
      <w:r w:rsidRPr="004065F8">
        <w:rPr>
          <w:b/>
          <w:bCs/>
        </w:rPr>
        <w:t>Slack</w:t>
      </w:r>
      <w:r>
        <w:t>:</w:t>
      </w:r>
      <w:r>
        <w:br/>
        <w:t>#direction — CEO + Ops</w:t>
      </w:r>
      <w:r>
        <w:br/>
        <w:t>#musique</w:t>
      </w:r>
      <w:r>
        <w:br/>
        <w:t>#zimaze</w:t>
      </w:r>
      <w:r>
        <w:br/>
        <w:t>#bōucan</w:t>
      </w:r>
      <w:r>
        <w:br/>
        <w:t>#talent</w:t>
      </w:r>
      <w:r>
        <w:br/>
        <w:t>#moris</w:t>
      </w:r>
    </w:p>
    <w:p w14:paraId="001D3AF5" w14:textId="77777777" w:rsidR="004B7D31" w:rsidRDefault="004B7D31" w:rsidP="004B7D31">
      <w:r w:rsidRPr="004065F8">
        <w:rPr>
          <w:b/>
          <w:bCs/>
        </w:rPr>
        <w:t>Meetings</w:t>
      </w:r>
      <w:r>
        <w:t>:</w:t>
      </w:r>
    </w:p>
    <w:p w14:paraId="7C6B683F" w14:textId="77777777" w:rsidR="004B7D31" w:rsidRDefault="004B7D31" w:rsidP="004B7D31">
      <w:r>
        <w:t>• Weekly Ops Sync (David + Unit Leads)</w:t>
      </w:r>
      <w:r>
        <w:br/>
        <w:t>• Weekly Release Sync (</w:t>
      </w:r>
      <w:proofErr w:type="spellStart"/>
      <w:r>
        <w:t>musiquë</w:t>
      </w:r>
      <w:proofErr w:type="spellEnd"/>
      <w:r>
        <w:t xml:space="preserve"> + </w:t>
      </w:r>
      <w:proofErr w:type="spellStart"/>
      <w:r>
        <w:t>bōucan</w:t>
      </w:r>
      <w:proofErr w:type="spellEnd"/>
      <w:r>
        <w:t xml:space="preserve"> + </w:t>
      </w:r>
      <w:proofErr w:type="spellStart"/>
      <w:r>
        <w:t>zimazë</w:t>
      </w:r>
      <w:proofErr w:type="spellEnd"/>
      <w:r>
        <w:t>)</w:t>
      </w:r>
      <w:r>
        <w:br/>
        <w:t>• Monthly Strategy Sync (CEO + David)</w:t>
      </w:r>
    </w:p>
    <w:p w14:paraId="3F8B3AC6" w14:textId="77777777" w:rsidR="004B7D31" w:rsidRDefault="004B7D31" w:rsidP="004B7D31">
      <w:pPr>
        <w:pStyle w:val="Heading2"/>
      </w:pPr>
      <w:r>
        <w:br/>
        <w:t>7. Core Workflows</w:t>
      </w:r>
      <w:r>
        <w:br/>
      </w:r>
    </w:p>
    <w:p w14:paraId="5B5A9213" w14:textId="77777777" w:rsidR="004B7D31" w:rsidRPr="0066317C" w:rsidRDefault="004B7D31" w:rsidP="004B7D31">
      <w:pPr>
        <w:rPr>
          <w:b/>
          <w:bCs/>
        </w:rPr>
      </w:pPr>
      <w:r w:rsidRPr="004065F8">
        <w:rPr>
          <w:b/>
          <w:bCs/>
        </w:rPr>
        <w:t>MUSIC RELEASE FLOW:</w:t>
      </w:r>
      <w:r>
        <w:rPr>
          <w:b/>
          <w:bCs/>
        </w:rPr>
        <w:br/>
      </w:r>
      <w:r>
        <w:t xml:space="preserve">Artist → A&amp;R → Studio → Visual Team → Label → DSP → </w:t>
      </w:r>
      <w:proofErr w:type="spellStart"/>
      <w:r>
        <w:t>mōris</w:t>
      </w:r>
      <w:proofErr w:type="spellEnd"/>
      <w:r>
        <w:t xml:space="preserve"> → Promotion</w:t>
      </w:r>
    </w:p>
    <w:p w14:paraId="3CA2BC11" w14:textId="77777777" w:rsidR="004B7D31" w:rsidRPr="0066317C" w:rsidRDefault="004B7D31" w:rsidP="004B7D31">
      <w:pPr>
        <w:rPr>
          <w:b/>
          <w:bCs/>
        </w:rPr>
      </w:pPr>
      <w:r w:rsidRPr="004065F8">
        <w:rPr>
          <w:b/>
          <w:bCs/>
        </w:rPr>
        <w:t>STUDIO FLOW:</w:t>
      </w:r>
      <w:r>
        <w:rPr>
          <w:b/>
          <w:bCs/>
        </w:rPr>
        <w:br/>
      </w:r>
      <w:r>
        <w:t>Request → Booking → Production → Review → Delivery</w:t>
      </w:r>
    </w:p>
    <w:p w14:paraId="4A15B7DC" w14:textId="77777777" w:rsidR="004B7D31" w:rsidRPr="0066317C" w:rsidRDefault="004B7D31" w:rsidP="004B7D31">
      <w:pPr>
        <w:rPr>
          <w:b/>
          <w:bCs/>
        </w:rPr>
      </w:pPr>
      <w:r w:rsidRPr="004065F8">
        <w:rPr>
          <w:b/>
          <w:bCs/>
        </w:rPr>
        <w:t>EVENT / PRODUCTION FLOW:</w:t>
      </w:r>
      <w:r>
        <w:rPr>
          <w:b/>
          <w:bCs/>
        </w:rPr>
        <w:br/>
      </w:r>
      <w:r>
        <w:t xml:space="preserve">Brief → </w:t>
      </w:r>
      <w:proofErr w:type="spellStart"/>
      <w:r>
        <w:t>zimazë</w:t>
      </w:r>
      <w:proofErr w:type="spellEnd"/>
      <w:r>
        <w:t xml:space="preserve"> → </w:t>
      </w:r>
      <w:proofErr w:type="spellStart"/>
      <w:r>
        <w:t>bōucan</w:t>
      </w:r>
      <w:proofErr w:type="spellEnd"/>
      <w:r>
        <w:t xml:space="preserve"> → talent → delivery</w:t>
      </w:r>
    </w:p>
    <w:p w14:paraId="01BC44B4" w14:textId="77777777" w:rsidR="004B7D31" w:rsidRDefault="004B7D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6FC58C9" w14:textId="274AF596" w:rsidR="004B7D31" w:rsidRPr="004B7D31" w:rsidRDefault="004B7D31" w:rsidP="004B7D31">
      <w:pPr>
        <w:pStyle w:val="Heading2"/>
      </w:pPr>
      <w:r>
        <w:lastRenderedPageBreak/>
        <w:t>}</w:t>
      </w:r>
      <w:r>
        <w:t>8. File Naming Standards</w:t>
      </w:r>
      <w:r>
        <w:br/>
      </w:r>
    </w:p>
    <w:p w14:paraId="7E2BDEBE" w14:textId="77777777" w:rsidR="004B7D31" w:rsidRDefault="004B7D31" w:rsidP="004B7D31">
      <w:r>
        <w:t>[PROJECT]_[TYPE]_[VERSION]_[DATE]</w:t>
      </w:r>
    </w:p>
    <w:p w14:paraId="740D1568" w14:textId="5BB1F39D" w:rsidR="004B7D31" w:rsidRDefault="004B7D31" w:rsidP="004B7D31">
      <w:r w:rsidRPr="004065F8">
        <w:rPr>
          <w:b/>
          <w:bCs/>
        </w:rPr>
        <w:t>Example</w:t>
      </w:r>
      <w:r>
        <w:t>:</w:t>
      </w:r>
      <w:r>
        <w:br/>
        <w:t>SOLEYE_COVER_V03_2025-06-24</w:t>
      </w:r>
      <w:r>
        <w:br/>
      </w:r>
    </w:p>
    <w:p w14:paraId="34FB36AF" w14:textId="77777777" w:rsidR="004B7D31" w:rsidRDefault="004B7D31" w:rsidP="004B7D31">
      <w:pPr>
        <w:pStyle w:val="Heading2"/>
      </w:pPr>
      <w:r>
        <w:t>9. Drive Structure</w:t>
      </w:r>
      <w:r>
        <w:br/>
      </w:r>
      <w:r>
        <w:br/>
        <w:t>/ë</w:t>
      </w:r>
    </w:p>
    <w:p w14:paraId="246DB3D0" w14:textId="77777777" w:rsidR="004B7D31" w:rsidRDefault="004B7D31" w:rsidP="004B7D31">
      <w:r>
        <w:t xml:space="preserve">   /</w:t>
      </w:r>
      <w:proofErr w:type="spellStart"/>
      <w:r>
        <w:t>musiquë</w:t>
      </w:r>
      <w:proofErr w:type="spellEnd"/>
    </w:p>
    <w:p w14:paraId="1F97FD0B" w14:textId="77777777" w:rsidR="004B7D31" w:rsidRDefault="004B7D31" w:rsidP="004B7D31">
      <w:r>
        <w:t xml:space="preserve">   /</w:t>
      </w:r>
      <w:proofErr w:type="spellStart"/>
      <w:r>
        <w:t>zimazë</w:t>
      </w:r>
      <w:proofErr w:type="spellEnd"/>
    </w:p>
    <w:p w14:paraId="24D3579B" w14:textId="77777777" w:rsidR="004B7D31" w:rsidRDefault="004B7D31" w:rsidP="004B7D31">
      <w:r>
        <w:t xml:space="preserve">   /</w:t>
      </w:r>
      <w:proofErr w:type="spellStart"/>
      <w:r>
        <w:t>bōucan</w:t>
      </w:r>
      <w:proofErr w:type="spellEnd"/>
    </w:p>
    <w:p w14:paraId="5AD48928" w14:textId="77777777" w:rsidR="004B7D31" w:rsidRDefault="004B7D31" w:rsidP="004B7D31">
      <w:r>
        <w:t xml:space="preserve">   /</w:t>
      </w:r>
      <w:proofErr w:type="spellStart"/>
      <w:r>
        <w:t>talënt</w:t>
      </w:r>
      <w:proofErr w:type="spellEnd"/>
    </w:p>
    <w:p w14:paraId="269EB80C" w14:textId="77777777" w:rsidR="004B7D31" w:rsidRDefault="004B7D31" w:rsidP="004B7D31">
      <w:r>
        <w:t xml:space="preserve">   /</w:t>
      </w:r>
      <w:proofErr w:type="spellStart"/>
      <w:r>
        <w:t>mōris</w:t>
      </w:r>
      <w:proofErr w:type="spellEnd"/>
    </w:p>
    <w:p w14:paraId="32076925" w14:textId="77777777" w:rsidR="004B7D31" w:rsidRDefault="004B7D31" w:rsidP="004B7D31">
      <w:r>
        <w:t xml:space="preserve">   /</w:t>
      </w:r>
      <w:proofErr w:type="gramStart"/>
      <w:r>
        <w:t>admin</w:t>
      </w:r>
      <w:proofErr w:type="gramEnd"/>
    </w:p>
    <w:p w14:paraId="6159808A" w14:textId="77777777" w:rsidR="004B7D31" w:rsidRDefault="004B7D31" w:rsidP="004B7D31">
      <w:r>
        <w:t xml:space="preserve">   /</w:t>
      </w:r>
      <w:proofErr w:type="gramStart"/>
      <w:r>
        <w:t>finance</w:t>
      </w:r>
      <w:proofErr w:type="gramEnd"/>
    </w:p>
    <w:p w14:paraId="742F819E" w14:textId="0A98C47B" w:rsidR="004B7D31" w:rsidRDefault="004B7D31" w:rsidP="004B7D31">
      <w:r>
        <w:t xml:space="preserve">   /</w:t>
      </w:r>
      <w:proofErr w:type="gramStart"/>
      <w:r>
        <w:t>archive</w:t>
      </w:r>
      <w:proofErr w:type="gramEnd"/>
      <w:r>
        <w:br/>
      </w:r>
    </w:p>
    <w:p w14:paraId="5D8C74A5" w14:textId="77777777" w:rsidR="004B7D31" w:rsidRDefault="004B7D31" w:rsidP="004B7D31">
      <w:pPr>
        <w:pStyle w:val="Heading2"/>
      </w:pPr>
      <w:r>
        <w:t>10. Internal Language Guidelines</w:t>
      </w:r>
      <w:r>
        <w:br/>
      </w:r>
    </w:p>
    <w:p w14:paraId="7063CDA8" w14:textId="77777777" w:rsidR="004B7D31" w:rsidRPr="0066317C" w:rsidRDefault="004B7D31" w:rsidP="004B7D31">
      <w:pPr>
        <w:rPr>
          <w:b/>
          <w:bCs/>
        </w:rPr>
      </w:pPr>
      <w:r w:rsidRPr="0066317C">
        <w:rPr>
          <w:b/>
          <w:bCs/>
        </w:rPr>
        <w:t>Always use:</w:t>
      </w:r>
    </w:p>
    <w:p w14:paraId="3FD59F91" w14:textId="77777777" w:rsidR="004B7D31" w:rsidRDefault="004B7D31" w:rsidP="004B7D31">
      <w:r>
        <w:t>ë • musique</w:t>
      </w:r>
      <w:r>
        <w:br/>
        <w:t xml:space="preserve">ë • </w:t>
      </w:r>
      <w:proofErr w:type="spellStart"/>
      <w:r>
        <w:t>zimazë</w:t>
      </w:r>
      <w:proofErr w:type="spellEnd"/>
      <w:r>
        <w:br/>
        <w:t xml:space="preserve">ë • </w:t>
      </w:r>
      <w:proofErr w:type="spellStart"/>
      <w:r>
        <w:t>bōucan</w:t>
      </w:r>
      <w:proofErr w:type="spellEnd"/>
      <w:r>
        <w:br/>
        <w:t>ë • talent|</w:t>
      </w:r>
      <w:r>
        <w:br/>
        <w:t xml:space="preserve">ë • </w:t>
      </w:r>
      <w:proofErr w:type="spellStart"/>
      <w:r>
        <w:t>mōris</w:t>
      </w:r>
      <w:proofErr w:type="spellEnd"/>
    </w:p>
    <w:p w14:paraId="01574922" w14:textId="77777777" w:rsidR="004B7D31" w:rsidRPr="0066317C" w:rsidRDefault="004B7D31" w:rsidP="004B7D31">
      <w:pPr>
        <w:rPr>
          <w:b/>
          <w:bCs/>
        </w:rPr>
      </w:pPr>
      <w:r w:rsidRPr="0066317C">
        <w:rPr>
          <w:b/>
          <w:bCs/>
        </w:rPr>
        <w:t>Never use unofficial spellings.</w:t>
      </w:r>
    </w:p>
    <w:p w14:paraId="1CF5D45B" w14:textId="092C48F5" w:rsidR="004B7D31" w:rsidRDefault="004B7D31">
      <w:r>
        <w:br w:type="page"/>
      </w:r>
    </w:p>
    <w:p w14:paraId="53567D68" w14:textId="7D5C220E" w:rsidR="004B7D31" w:rsidRDefault="004B7D31" w:rsidP="004B7D31">
      <w:pPr>
        <w:pStyle w:val="Heading1"/>
        <w:jc w:val="center"/>
        <w:rPr>
          <w:sz w:val="44"/>
          <w:lang w:val="fr-FR"/>
        </w:rPr>
      </w:pPr>
      <w:proofErr w:type="gramStart"/>
      <w:r w:rsidRPr="00586F18">
        <w:rPr>
          <w:sz w:val="44"/>
          <w:lang w:val="fr-FR"/>
        </w:rPr>
        <w:lastRenderedPageBreak/>
        <w:t>ë</w:t>
      </w:r>
      <w:proofErr w:type="gramEnd"/>
      <w:r w:rsidRPr="00586F18">
        <w:rPr>
          <w:sz w:val="44"/>
          <w:lang w:val="fr-FR"/>
        </w:rPr>
        <w:t xml:space="preserve"> — </w:t>
      </w:r>
      <w:proofErr w:type="spellStart"/>
      <w:r w:rsidRPr="00586F18">
        <w:rPr>
          <w:sz w:val="44"/>
          <w:lang w:val="fr-FR"/>
        </w:rPr>
        <w:t>Role</w:t>
      </w:r>
      <w:proofErr w:type="spellEnd"/>
      <w:r w:rsidRPr="00586F18">
        <w:rPr>
          <w:sz w:val="44"/>
          <w:lang w:val="fr-FR"/>
        </w:rPr>
        <w:t xml:space="preserve"> Descriptions</w:t>
      </w:r>
    </w:p>
    <w:p w14:paraId="3815CE6F" w14:textId="682DDB44" w:rsidR="004B7D31" w:rsidRPr="00586F18" w:rsidRDefault="004B7D31" w:rsidP="004B7D31">
      <w:pPr>
        <w:pStyle w:val="Heading1"/>
        <w:rPr>
          <w:lang w:val="fr-FR"/>
        </w:rPr>
      </w:pPr>
      <w:r>
        <w:rPr>
          <w:lang w:val="fr-FR"/>
        </w:rPr>
        <w:br/>
      </w:r>
      <w:r w:rsidRPr="004B7D31">
        <w:rPr>
          <w:color w:val="000000" w:themeColor="text1"/>
          <w:lang w:val="fr-FR"/>
        </w:rPr>
        <w:t xml:space="preserve">CEO — </w:t>
      </w:r>
      <w:proofErr w:type="spellStart"/>
      <w:r w:rsidRPr="004B7D31">
        <w:rPr>
          <w:color w:val="000000" w:themeColor="text1"/>
          <w:lang w:val="fr-FR"/>
        </w:rPr>
        <w:t>Avneesh</w:t>
      </w:r>
      <w:proofErr w:type="spellEnd"/>
      <w:r w:rsidRPr="004B7D31">
        <w:rPr>
          <w:color w:val="000000" w:themeColor="text1"/>
          <w:lang w:val="fr-FR"/>
        </w:rPr>
        <w:t xml:space="preserve"> (</w:t>
      </w:r>
      <w:proofErr w:type="spellStart"/>
      <w:r w:rsidRPr="004B7D31">
        <w:rPr>
          <w:color w:val="000000" w:themeColor="text1"/>
          <w:lang w:val="fr-FR"/>
        </w:rPr>
        <w:t>Artistic</w:t>
      </w:r>
      <w:proofErr w:type="spellEnd"/>
      <w:r w:rsidRPr="004B7D31">
        <w:rPr>
          <w:color w:val="000000" w:themeColor="text1"/>
          <w:lang w:val="fr-FR"/>
        </w:rPr>
        <w:t xml:space="preserve"> Direction &amp; Vision)</w:t>
      </w:r>
    </w:p>
    <w:p w14:paraId="379D3A7D" w14:textId="77777777" w:rsidR="004B7D31" w:rsidRDefault="004B7D31" w:rsidP="004B7D31">
      <w:r w:rsidRPr="004B7D31">
        <w:br/>
      </w:r>
      <w:r>
        <w:t>• Defines artistic vision, long-term direction, identity.</w:t>
      </w:r>
      <w:r>
        <w:br/>
        <w:t>• Approves major creative decisions across units.</w:t>
      </w:r>
      <w:r>
        <w:br/>
        <w:t>• Protects brand integrity, ensures alignment.</w:t>
      </w:r>
      <w:r>
        <w:br/>
        <w:t>• Oversees cultural impact, partnerships, and high-level strategy.</w:t>
      </w:r>
      <w:r>
        <w:br/>
        <w:t>• Validates key releases, visuals, and brand expressions.</w:t>
      </w:r>
    </w:p>
    <w:p w14:paraId="25D98FCC" w14:textId="77777777" w:rsidR="004B7D31" w:rsidRPr="004B7D31" w:rsidRDefault="004B7D31" w:rsidP="004B7D31">
      <w:pPr>
        <w:pStyle w:val="Heading2"/>
        <w:rPr>
          <w:color w:val="000000" w:themeColor="text1"/>
        </w:rPr>
      </w:pPr>
      <w:r w:rsidRPr="004B7D31">
        <w:rPr>
          <w:color w:val="000000" w:themeColor="text1"/>
        </w:rPr>
        <w:t>Head of Operations — David</w:t>
      </w:r>
    </w:p>
    <w:p w14:paraId="266E5C67" w14:textId="77777777" w:rsidR="004B7D31" w:rsidRDefault="004B7D31" w:rsidP="004B7D31">
      <w:r>
        <w:br/>
        <w:t>• Manages internal operations and execution across all units.</w:t>
      </w:r>
      <w:r>
        <w:br/>
        <w:t>• Assigns priorities, resolves conflicts, coordinates teams.</w:t>
      </w:r>
      <w:r>
        <w:br/>
        <w:t>• Owns timelines, capacity planning, and workloads.</w:t>
      </w:r>
      <w:r>
        <w:br/>
        <w:t>• Escalates strategic issues to CEO.</w:t>
      </w:r>
      <w:r>
        <w:br/>
        <w:t>• Ensures stability, structure, and delivery across the ecosystem.</w:t>
      </w:r>
    </w:p>
    <w:p w14:paraId="72DBA658" w14:textId="77777777" w:rsidR="004B7D31" w:rsidRPr="004B7D31" w:rsidRDefault="004B7D31" w:rsidP="004B7D31">
      <w:pPr>
        <w:pStyle w:val="Heading2"/>
        <w:rPr>
          <w:color w:val="000000" w:themeColor="text1"/>
        </w:rPr>
      </w:pPr>
      <w:r w:rsidRPr="004B7D31">
        <w:rPr>
          <w:color w:val="000000" w:themeColor="text1"/>
        </w:rPr>
        <w:t>Project Coordinator (Cross-Unit Flow Manager)</w:t>
      </w:r>
    </w:p>
    <w:p w14:paraId="6F897062" w14:textId="77777777" w:rsidR="004B7D31" w:rsidRDefault="004B7D31" w:rsidP="004B7D31">
      <w:r>
        <w:br/>
        <w:t>• Manages the flow of work between units (</w:t>
      </w:r>
      <w:proofErr w:type="spellStart"/>
      <w:r>
        <w:t>musiquë</w:t>
      </w:r>
      <w:proofErr w:type="spellEnd"/>
      <w:r>
        <w:t xml:space="preserve">, </w:t>
      </w:r>
      <w:proofErr w:type="spellStart"/>
      <w:r>
        <w:t>zimazë</w:t>
      </w:r>
      <w:proofErr w:type="spellEnd"/>
      <w:r>
        <w:t xml:space="preserve">, </w:t>
      </w:r>
      <w:proofErr w:type="spellStart"/>
      <w:r>
        <w:t>bōucan</w:t>
      </w:r>
      <w:proofErr w:type="spellEnd"/>
      <w:r>
        <w:t xml:space="preserve">, </w:t>
      </w:r>
      <w:proofErr w:type="spellStart"/>
      <w:r>
        <w:t>talënt</w:t>
      </w:r>
      <w:proofErr w:type="spellEnd"/>
      <w:r>
        <w:t xml:space="preserve">, </w:t>
      </w:r>
      <w:proofErr w:type="spellStart"/>
      <w:r>
        <w:t>mōris</w:t>
      </w:r>
      <w:proofErr w:type="spellEnd"/>
      <w:r>
        <w:t>).</w:t>
      </w:r>
      <w:r>
        <w:br/>
        <w:t xml:space="preserve">• Tracks deadlines, deliverables, calendars, </w:t>
      </w:r>
      <w:proofErr w:type="gramStart"/>
      <w:r>
        <w:t>dependencies.|</w:t>
      </w:r>
      <w:proofErr w:type="gramEnd"/>
      <w:r>
        <w:br/>
        <w:t>• Prepares structured briefs and updates for the CEO &amp; Head of Operations.</w:t>
      </w:r>
      <w:r>
        <w:br/>
        <w:t>• Reduces operational noise and miscommunication.</w:t>
      </w:r>
      <w:r>
        <w:br/>
        <w:t>• Ensures every project follows an approved workflow.</w:t>
      </w:r>
    </w:p>
    <w:p w14:paraId="06A94788" w14:textId="2FEFCA89" w:rsidR="004B7D31" w:rsidRPr="004B7D31" w:rsidRDefault="004B7D31" w:rsidP="004B7D31">
      <w:pPr>
        <w:pStyle w:val="Heading2"/>
      </w:pPr>
      <w:r w:rsidRPr="004B7D31">
        <w:rPr>
          <w:color w:val="365F91" w:themeColor="accent1" w:themeShade="BF"/>
        </w:rPr>
        <w:br/>
      </w:r>
      <w:r w:rsidRPr="004B7D31">
        <w:rPr>
          <w:color w:val="365F91" w:themeColor="accent1" w:themeShade="BF"/>
        </w:rPr>
        <w:t xml:space="preserve">ë </w:t>
      </w:r>
      <w:r w:rsidRPr="004B7D31">
        <w:t xml:space="preserve">• </w:t>
      </w:r>
      <w:proofErr w:type="spellStart"/>
      <w:r w:rsidRPr="004B7D31">
        <w:t>musiquë</w:t>
      </w:r>
      <w:proofErr w:type="spellEnd"/>
      <w:r w:rsidRPr="004B7D31">
        <w:t xml:space="preserve"> — A&amp;R Lead (Laura)</w:t>
      </w:r>
    </w:p>
    <w:p w14:paraId="2729DD7C" w14:textId="77777777" w:rsidR="004B7D31" w:rsidRDefault="004B7D31" w:rsidP="004B7D31">
      <w:r>
        <w:br/>
        <w:t>• Leads artist relations, development, and signing.</w:t>
      </w:r>
      <w:r>
        <w:br/>
        <w:t>• Manages calendars, contracts, approvals.</w:t>
      </w:r>
      <w:r>
        <w:br/>
        <w:t xml:space="preserve">• Coordinates with </w:t>
      </w:r>
      <w:proofErr w:type="spellStart"/>
      <w:r>
        <w:t>bōucan</w:t>
      </w:r>
      <w:proofErr w:type="spellEnd"/>
      <w:r>
        <w:t xml:space="preserve"> (studio), </w:t>
      </w:r>
      <w:proofErr w:type="spellStart"/>
      <w:r>
        <w:t>zimazë</w:t>
      </w:r>
      <w:proofErr w:type="spellEnd"/>
      <w:r>
        <w:t xml:space="preserve"> (visuals), and </w:t>
      </w:r>
      <w:proofErr w:type="spellStart"/>
      <w:r>
        <w:t>talënt</w:t>
      </w:r>
      <w:proofErr w:type="spellEnd"/>
      <w:r>
        <w:t xml:space="preserve"> (artists).</w:t>
      </w:r>
      <w:r>
        <w:br/>
        <w:t>• Works with the Label Manager on release logistics.</w:t>
      </w:r>
      <w:r>
        <w:br/>
        <w:t>• Ensures artistic quality and alignment with CEO’s vision.</w:t>
      </w:r>
    </w:p>
    <w:p w14:paraId="0C22B6EA" w14:textId="77777777" w:rsidR="004B7D31" w:rsidRDefault="004B7D31" w:rsidP="004B7D31">
      <w:pPr>
        <w:pStyle w:val="Heading2"/>
      </w:pPr>
      <w:r>
        <w:t>Label Manager (</w:t>
      </w:r>
      <w:proofErr w:type="spellStart"/>
      <w:r>
        <w:t>musiquë</w:t>
      </w:r>
      <w:proofErr w:type="spellEnd"/>
      <w:r>
        <w:t>)</w:t>
      </w:r>
    </w:p>
    <w:p w14:paraId="2ACFF2D2" w14:textId="77777777" w:rsidR="004B7D31" w:rsidRDefault="004B7D31" w:rsidP="004B7D31">
      <w:r>
        <w:br/>
        <w:t>• Manages metadata, ISRC/UPC, DSP delivery, scheduling.</w:t>
      </w:r>
      <w:r>
        <w:br/>
        <w:t>• Builds and maintains the release pipeline.</w:t>
      </w:r>
      <w:r>
        <w:br/>
        <w:t xml:space="preserve">• Coordinates assets with </w:t>
      </w:r>
      <w:proofErr w:type="spellStart"/>
      <w:r>
        <w:t>zimazë</w:t>
      </w:r>
      <w:proofErr w:type="spellEnd"/>
      <w:r>
        <w:t xml:space="preserve"> and audio with </w:t>
      </w:r>
      <w:proofErr w:type="spellStart"/>
      <w:r>
        <w:t>bōucan</w:t>
      </w:r>
      <w:proofErr w:type="spellEnd"/>
      <w:r>
        <w:t>.</w:t>
      </w:r>
      <w:r>
        <w:br/>
        <w:t>• Prepares internal release packages and communication.</w:t>
      </w:r>
      <w:r>
        <w:br/>
        <w:t>• Tracks analytics, performance, and reporting.</w:t>
      </w:r>
    </w:p>
    <w:p w14:paraId="06A32488" w14:textId="77777777" w:rsidR="004B7D31" w:rsidRPr="004B7D31" w:rsidRDefault="004B7D31" w:rsidP="004B7D31">
      <w:pPr>
        <w:pStyle w:val="Heading2"/>
      </w:pPr>
      <w:r w:rsidRPr="004B7D31">
        <w:lastRenderedPageBreak/>
        <w:t xml:space="preserve">ë • </w:t>
      </w:r>
      <w:proofErr w:type="spellStart"/>
      <w:r w:rsidRPr="004B7D31">
        <w:t>zimazë</w:t>
      </w:r>
      <w:proofErr w:type="spellEnd"/>
      <w:r w:rsidRPr="004B7D31">
        <w:t xml:space="preserve"> — Creative Visual Lead (Harsh)</w:t>
      </w:r>
    </w:p>
    <w:p w14:paraId="3BBD1866" w14:textId="77777777" w:rsidR="004B7D31" w:rsidRDefault="004B7D31" w:rsidP="004B7D31">
      <w:r>
        <w:br/>
        <w:t>• Leads all visual creative output: design, mapping, artwork, motion.</w:t>
      </w:r>
      <w:r>
        <w:br/>
        <w:t>• Supervises visual contributors and freelancers.</w:t>
      </w:r>
      <w:r>
        <w:br/>
        <w:t>• Ensures visual identity consistency across brands.</w:t>
      </w:r>
      <w:r>
        <w:br/>
        <w:t>• Delivers assets for releases, events, campaigns, and apps.</w:t>
      </w:r>
      <w:r>
        <w:br/>
        <w:t xml:space="preserve">• Works with </w:t>
      </w:r>
      <w:proofErr w:type="spellStart"/>
      <w:r>
        <w:t>musiquë</w:t>
      </w:r>
      <w:proofErr w:type="spellEnd"/>
      <w:r>
        <w:t xml:space="preserve">, </w:t>
      </w:r>
      <w:proofErr w:type="spellStart"/>
      <w:r>
        <w:t>bōucan</w:t>
      </w:r>
      <w:proofErr w:type="spellEnd"/>
      <w:r>
        <w:t xml:space="preserve">, and </w:t>
      </w:r>
      <w:proofErr w:type="spellStart"/>
      <w:r>
        <w:t>mōris</w:t>
      </w:r>
      <w:proofErr w:type="spellEnd"/>
      <w:r>
        <w:t xml:space="preserve"> on cross-unit projects.</w:t>
      </w:r>
    </w:p>
    <w:p w14:paraId="605DD439" w14:textId="1D39C1F6" w:rsidR="004B7D31" w:rsidRPr="004B7D31" w:rsidRDefault="004B7D31" w:rsidP="004B7D31">
      <w:pPr>
        <w:pStyle w:val="Heading2"/>
      </w:pPr>
      <w:r>
        <w:rPr>
          <w:color w:val="000000" w:themeColor="text1"/>
        </w:rPr>
        <w:br/>
      </w:r>
      <w:r w:rsidRPr="004B7D31">
        <w:t xml:space="preserve">ë • </w:t>
      </w:r>
      <w:proofErr w:type="spellStart"/>
      <w:r w:rsidRPr="004B7D31">
        <w:t>bōucan</w:t>
      </w:r>
      <w:proofErr w:type="spellEnd"/>
      <w:r w:rsidRPr="004B7D31">
        <w:t xml:space="preserve"> — Studio Manager (William)</w:t>
      </w:r>
    </w:p>
    <w:p w14:paraId="0AA38060" w14:textId="77777777" w:rsidR="004B7D31" w:rsidRDefault="004B7D31" w:rsidP="004B7D31">
      <w:r>
        <w:br/>
        <w:t>• Oversees all studio operations: audio, video, recording, post-production.</w:t>
      </w:r>
      <w:r>
        <w:br/>
        <w:t>• Manages bookings, workload, equipment maintenance.</w:t>
      </w:r>
      <w:r>
        <w:br/>
        <w:t xml:space="preserve">• Coordinates with </w:t>
      </w:r>
      <w:proofErr w:type="spellStart"/>
      <w:r>
        <w:t>musiquë</w:t>
      </w:r>
      <w:proofErr w:type="spellEnd"/>
      <w:r>
        <w:t xml:space="preserve"> for releases and </w:t>
      </w:r>
      <w:proofErr w:type="spellStart"/>
      <w:r>
        <w:t>zimazë</w:t>
      </w:r>
      <w:proofErr w:type="spellEnd"/>
      <w:r>
        <w:t xml:space="preserve"> for visuals.</w:t>
      </w:r>
      <w:r>
        <w:br/>
        <w:t>• Ensures technical quality and timely delivery.</w:t>
      </w:r>
      <w:r>
        <w:br/>
        <w:t>• Maintains gear inventory and studio readiness.</w:t>
      </w:r>
    </w:p>
    <w:p w14:paraId="3D80AB68" w14:textId="4BD2CC30" w:rsidR="004B7D31" w:rsidRPr="004B7D31" w:rsidRDefault="004B7D31" w:rsidP="004B7D31">
      <w:pPr>
        <w:pStyle w:val="Heading2"/>
        <w:rPr>
          <w:color w:val="365F91" w:themeColor="accent1" w:themeShade="BF"/>
        </w:rPr>
      </w:pPr>
      <w:r w:rsidRPr="004B7D31">
        <w:rPr>
          <w:color w:val="365F91" w:themeColor="accent1" w:themeShade="BF"/>
        </w:rPr>
        <w:br/>
      </w:r>
      <w:r w:rsidRPr="004B7D31">
        <w:t xml:space="preserve">ë • </w:t>
      </w:r>
      <w:proofErr w:type="spellStart"/>
      <w:r w:rsidRPr="004B7D31">
        <w:t>talënt</w:t>
      </w:r>
      <w:proofErr w:type="spellEnd"/>
      <w:r w:rsidRPr="004B7D31">
        <w:t xml:space="preserve"> — Talent Lead (Laura, interim)</w:t>
      </w:r>
    </w:p>
    <w:p w14:paraId="0C3C8808" w14:textId="77777777" w:rsidR="004B7D31" w:rsidRDefault="004B7D31" w:rsidP="004B7D31">
      <w:r>
        <w:br/>
        <w:t>• Manages artist roster, bookings, and development.</w:t>
      </w:r>
      <w:r>
        <w:br/>
        <w:t xml:space="preserve">• Oversees </w:t>
      </w:r>
      <w:proofErr w:type="spellStart"/>
      <w:r>
        <w:t>crëw</w:t>
      </w:r>
      <w:proofErr w:type="spellEnd"/>
      <w:r>
        <w:t xml:space="preserve"> operations for events and performances.</w:t>
      </w:r>
      <w:r>
        <w:br/>
        <w:t xml:space="preserve">• Works closely with </w:t>
      </w:r>
      <w:proofErr w:type="spellStart"/>
      <w:r>
        <w:t>musiquë</w:t>
      </w:r>
      <w:proofErr w:type="spellEnd"/>
      <w:r>
        <w:t xml:space="preserve"> on release planning.</w:t>
      </w:r>
      <w:r>
        <w:br/>
        <w:t>• Coordinates logistics, rehearsals, and scheduling.</w:t>
      </w:r>
      <w:r>
        <w:br/>
        <w:t>• Supported by Kunal for events, hospitality, and stage operations.</w:t>
      </w:r>
    </w:p>
    <w:p w14:paraId="093B46D1" w14:textId="77777777" w:rsidR="004B7D31" w:rsidRDefault="004B7D31" w:rsidP="004B7D31">
      <w:pPr>
        <w:pStyle w:val="Heading2"/>
      </w:pPr>
      <w:r>
        <w:t>Kunal — Artist Logistics &amp; Event Coordination (</w:t>
      </w:r>
      <w:proofErr w:type="spellStart"/>
      <w:r>
        <w:t>talënt</w:t>
      </w:r>
      <w:proofErr w:type="spellEnd"/>
      <w:r>
        <w:t>)</w:t>
      </w:r>
    </w:p>
    <w:p w14:paraId="42188456" w14:textId="77777777" w:rsidR="004B7D31" w:rsidRDefault="004B7D31" w:rsidP="004B7D31">
      <w:r>
        <w:br/>
        <w:t>• Manages event logistics, artist hospitality, stage schedules.</w:t>
      </w:r>
      <w:r>
        <w:br/>
        <w:t>• Supports bookings and roster operations.</w:t>
      </w:r>
      <w:r>
        <w:br/>
        <w:t xml:space="preserve">• Coordinates with </w:t>
      </w:r>
      <w:proofErr w:type="spellStart"/>
      <w:r>
        <w:t>zimazë</w:t>
      </w:r>
      <w:proofErr w:type="spellEnd"/>
      <w:r>
        <w:t xml:space="preserve"> and </w:t>
      </w:r>
      <w:proofErr w:type="spellStart"/>
      <w:r>
        <w:t>bōucan</w:t>
      </w:r>
      <w:proofErr w:type="spellEnd"/>
      <w:r>
        <w:t xml:space="preserve"> for event production.</w:t>
      </w:r>
      <w:r>
        <w:br/>
        <w:t>• Ensures smooth execution for shows and public appearances.</w:t>
      </w:r>
    </w:p>
    <w:p w14:paraId="4199AADD" w14:textId="70F034C3" w:rsidR="004B7D31" w:rsidRPr="004B7D31" w:rsidRDefault="004B7D31" w:rsidP="004B7D31">
      <w:pPr>
        <w:pStyle w:val="Heading2"/>
      </w:pPr>
      <w:r>
        <w:rPr>
          <w:color w:val="000000" w:themeColor="text1"/>
        </w:rPr>
        <w:br/>
      </w:r>
      <w:r w:rsidRPr="004B7D31">
        <w:t xml:space="preserve">ë • </w:t>
      </w:r>
      <w:proofErr w:type="spellStart"/>
      <w:r w:rsidRPr="004B7D31">
        <w:t>mōris</w:t>
      </w:r>
      <w:proofErr w:type="spellEnd"/>
      <w:r w:rsidRPr="004B7D31">
        <w:t xml:space="preserve"> — Shop Manager (</w:t>
      </w:r>
      <w:proofErr w:type="spellStart"/>
      <w:r w:rsidRPr="004B7D31">
        <w:t>storë</w:t>
      </w:r>
      <w:proofErr w:type="spellEnd"/>
      <w:r w:rsidRPr="004B7D31">
        <w:t>)</w:t>
      </w:r>
    </w:p>
    <w:p w14:paraId="3F3CAF09" w14:textId="77777777" w:rsidR="004B7D31" w:rsidRDefault="004B7D31" w:rsidP="004B7D31">
      <w:r>
        <w:br/>
        <w:t xml:space="preserve">• Operates the </w:t>
      </w:r>
      <w:proofErr w:type="spellStart"/>
      <w:r>
        <w:t>storë</w:t>
      </w:r>
      <w:proofErr w:type="spellEnd"/>
      <w:r>
        <w:t xml:space="preserve"> as the physical hub of </w:t>
      </w:r>
      <w:proofErr w:type="spellStart"/>
      <w:r>
        <w:t>mōris</w:t>
      </w:r>
      <w:proofErr w:type="spellEnd"/>
      <w:r>
        <w:t>.</w:t>
      </w:r>
      <w:r>
        <w:br/>
        <w:t>• Manages stock, POS, pricing, sales reporting.</w:t>
      </w:r>
      <w:r>
        <w:br/>
        <w:t xml:space="preserve">• Coordinates product drops with </w:t>
      </w:r>
      <w:proofErr w:type="spellStart"/>
      <w:r>
        <w:t>musiquë</w:t>
      </w:r>
      <w:proofErr w:type="spellEnd"/>
      <w:r>
        <w:t xml:space="preserve"> and </w:t>
      </w:r>
      <w:proofErr w:type="spellStart"/>
      <w:r>
        <w:t>zimazë</w:t>
      </w:r>
      <w:proofErr w:type="spellEnd"/>
      <w:r>
        <w:t>.</w:t>
      </w:r>
      <w:r>
        <w:br/>
        <w:t>• Maintains visual merchandising, customer experience.</w:t>
      </w:r>
      <w:r>
        <w:br/>
        <w:t>• Works with Community Manager for special activations.</w:t>
      </w:r>
    </w:p>
    <w:p w14:paraId="09DE4318" w14:textId="77777777" w:rsidR="004B7D31" w:rsidRDefault="004B7D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ECEA036" w14:textId="4A250930" w:rsidR="004B7D31" w:rsidRPr="004B7D31" w:rsidRDefault="004B7D31" w:rsidP="004B7D31">
      <w:pPr>
        <w:pStyle w:val="Heading2"/>
        <w:rPr>
          <w:color w:val="000000" w:themeColor="text1"/>
        </w:rPr>
      </w:pPr>
      <w:r w:rsidRPr="004B7D31">
        <w:rPr>
          <w:color w:val="000000" w:themeColor="text1"/>
        </w:rPr>
        <w:lastRenderedPageBreak/>
        <w:t>Community Manager (</w:t>
      </w:r>
      <w:proofErr w:type="spellStart"/>
      <w:r w:rsidRPr="004B7D31">
        <w:rPr>
          <w:color w:val="000000" w:themeColor="text1"/>
        </w:rPr>
        <w:t>mōris</w:t>
      </w:r>
      <w:proofErr w:type="spellEnd"/>
      <w:r w:rsidRPr="004B7D31">
        <w:rPr>
          <w:color w:val="000000" w:themeColor="text1"/>
        </w:rPr>
        <w:t>)</w:t>
      </w:r>
    </w:p>
    <w:p w14:paraId="47E5167A" w14:textId="77777777" w:rsidR="004B7D31" w:rsidRDefault="004B7D31" w:rsidP="004B7D31">
      <w:r>
        <w:br/>
        <w:t>• Develops and manages radio programming and app content.</w:t>
      </w:r>
      <w:r>
        <w:br/>
        <w:t>• Coordinates creators, hosts, and community features.</w:t>
      </w:r>
      <w:r>
        <w:br/>
        <w:t>• Oversees content schedules, uploads, and editorial tone.</w:t>
      </w:r>
      <w:r>
        <w:br/>
        <w:t>• Supports social engagement and community activations.</w:t>
      </w:r>
      <w:r>
        <w:br/>
        <w:t>• Works with Shop Manager on integrated campaigns.</w:t>
      </w:r>
    </w:p>
    <w:p w14:paraId="3A9C1E83" w14:textId="77777777" w:rsidR="004B7D31" w:rsidRPr="004B7D31" w:rsidRDefault="004B7D31" w:rsidP="004B7D31">
      <w:pPr>
        <w:pStyle w:val="Heading2"/>
        <w:rPr>
          <w:color w:val="000000" w:themeColor="text1"/>
        </w:rPr>
      </w:pPr>
      <w:r w:rsidRPr="004B7D31">
        <w:rPr>
          <w:color w:val="000000" w:themeColor="text1"/>
        </w:rPr>
        <w:t>Administration Lead — Vimla</w:t>
      </w:r>
    </w:p>
    <w:p w14:paraId="124B596A" w14:textId="77777777" w:rsidR="004B7D31" w:rsidRDefault="004B7D31" w:rsidP="004B7D31">
      <w:r>
        <w:br/>
        <w:t>• Handles administrative workflow, contracts, compliance.</w:t>
      </w:r>
      <w:r>
        <w:br/>
        <w:t>• Supports communication between departments.</w:t>
      </w:r>
      <w:r>
        <w:br/>
        <w:t>• Maintains structure, consistency, and documentation.</w:t>
      </w:r>
      <w:r>
        <w:br/>
        <w:t>• Assists in HR-related coordination (leaves, schedules).</w:t>
      </w:r>
    </w:p>
    <w:p w14:paraId="6FB1F878" w14:textId="77777777" w:rsidR="004B7D31" w:rsidRPr="004B7D31" w:rsidRDefault="004B7D31" w:rsidP="004B7D31">
      <w:pPr>
        <w:pStyle w:val="Heading2"/>
        <w:rPr>
          <w:color w:val="000000" w:themeColor="text1"/>
        </w:rPr>
      </w:pPr>
      <w:r w:rsidRPr="004B7D31">
        <w:rPr>
          <w:color w:val="000000" w:themeColor="text1"/>
        </w:rPr>
        <w:t>Finance &amp; Reporting — Bipin</w:t>
      </w:r>
    </w:p>
    <w:p w14:paraId="1995FFF1" w14:textId="77777777" w:rsidR="004B7D31" w:rsidRDefault="004B7D31" w:rsidP="004B7D31">
      <w:r>
        <w:br/>
        <w:t>• Manages accounting, revenue tracking, budgets.</w:t>
      </w:r>
      <w:r>
        <w:br/>
        <w:t>• Provides financial reports to Head of Operations &amp; CEO.</w:t>
      </w:r>
      <w:r>
        <w:br/>
        <w:t>• Tracks shop sales, production costs, artist payments.</w:t>
      </w:r>
      <w:r>
        <w:br/>
        <w:t xml:space="preserve">• Ensures financial clarity across the </w:t>
      </w:r>
      <w:proofErr w:type="spellStart"/>
      <w:r>
        <w:t>organisation</w:t>
      </w:r>
      <w:proofErr w:type="spellEnd"/>
      <w:r>
        <w:t>.</w:t>
      </w:r>
    </w:p>
    <w:p w14:paraId="02F78BAA" w14:textId="3A6DE579" w:rsidR="00AD4ED2" w:rsidRDefault="00AD4ED2">
      <w:r>
        <w:br w:type="page"/>
      </w:r>
    </w:p>
    <w:p w14:paraId="692B6F25" w14:textId="59330289" w:rsidR="00AD4ED2" w:rsidRDefault="00AD4ED2" w:rsidP="00AD4ED2">
      <w:pPr>
        <w:pStyle w:val="Heading1"/>
        <w:jc w:val="center"/>
      </w:pPr>
      <w:r>
        <w:rPr>
          <w:sz w:val="44"/>
        </w:rPr>
        <w:lastRenderedPageBreak/>
        <w:t>ë — Notion Workspace Structure</w:t>
      </w:r>
    </w:p>
    <w:p w14:paraId="4253C219" w14:textId="77777777" w:rsidR="00AD4ED2" w:rsidRDefault="00AD4ED2" w:rsidP="00AD4ED2">
      <w:pPr>
        <w:pStyle w:val="Heading2"/>
      </w:pPr>
    </w:p>
    <w:p w14:paraId="224A02E3" w14:textId="77777777" w:rsidR="00AD4ED2" w:rsidRDefault="00AD4ED2" w:rsidP="00AD4ED2">
      <w:pPr>
        <w:pStyle w:val="Heading2"/>
      </w:pPr>
      <w:r>
        <w:t>1. Workspace Overview</w:t>
      </w:r>
    </w:p>
    <w:p w14:paraId="0C5D9516" w14:textId="77777777" w:rsidR="00AD4ED2" w:rsidRDefault="00AD4ED2" w:rsidP="00AD4ED2">
      <w:r>
        <w:br/>
        <w:t>This Notion structure reflects the operational architecture of ë, built around the five public-facing units:</w:t>
      </w:r>
    </w:p>
    <w:p w14:paraId="7D2D1F91" w14:textId="77777777" w:rsidR="00AD4ED2" w:rsidRDefault="00AD4ED2" w:rsidP="00AD4ED2">
      <w:r>
        <w:t>• ë • musique</w:t>
      </w:r>
      <w:r>
        <w:br/>
        <w:t xml:space="preserve">• ë • </w:t>
      </w:r>
      <w:proofErr w:type="spellStart"/>
      <w:r>
        <w:t>zimazë</w:t>
      </w:r>
      <w:proofErr w:type="spellEnd"/>
      <w:r>
        <w:br/>
        <w:t xml:space="preserve">• ë • </w:t>
      </w:r>
      <w:proofErr w:type="spellStart"/>
      <w:r>
        <w:t>bōucan</w:t>
      </w:r>
      <w:proofErr w:type="spellEnd"/>
      <w:r>
        <w:br/>
        <w:t>• ë • talent</w:t>
      </w:r>
      <w:r>
        <w:br/>
        <w:t xml:space="preserve">• ë • </w:t>
      </w:r>
      <w:proofErr w:type="spellStart"/>
      <w:r>
        <w:t>mōris</w:t>
      </w:r>
      <w:proofErr w:type="spellEnd"/>
    </w:p>
    <w:p w14:paraId="4720EED1" w14:textId="77777777" w:rsidR="00AD4ED2" w:rsidRDefault="00AD4ED2" w:rsidP="00AD4ED2">
      <w:r>
        <w:t>Each unit receives its own workspace, databases, and templates.</w:t>
      </w:r>
    </w:p>
    <w:p w14:paraId="5576AC8E" w14:textId="77777777" w:rsidR="00AD4ED2" w:rsidRDefault="00AD4ED2" w:rsidP="00AD4ED2">
      <w:pPr>
        <w:pStyle w:val="Heading2"/>
      </w:pPr>
      <w:r>
        <w:br/>
        <w:t>2. Homepage — ë HQ</w:t>
      </w:r>
    </w:p>
    <w:p w14:paraId="44C69B41" w14:textId="77777777" w:rsidR="00AD4ED2" w:rsidRPr="00DE1138" w:rsidRDefault="00AD4ED2" w:rsidP="00AD4ED2">
      <w:pPr>
        <w:rPr>
          <w:b/>
          <w:bCs/>
        </w:rPr>
      </w:pPr>
      <w:r w:rsidRPr="00DE1138">
        <w:rPr>
          <w:b/>
          <w:bCs/>
        </w:rPr>
        <w:br/>
        <w:t>MAIN SECTIONS:</w:t>
      </w:r>
    </w:p>
    <w:p w14:paraId="123ED406" w14:textId="77777777" w:rsidR="00AD4ED2" w:rsidRDefault="00AD4ED2" w:rsidP="00AD4ED2">
      <w:r>
        <w:t xml:space="preserve">• Mission &amp; </w:t>
      </w:r>
      <w:proofErr w:type="spellStart"/>
      <w:r>
        <w:t>ëthos</w:t>
      </w:r>
      <w:proofErr w:type="spellEnd"/>
      <w:r>
        <w:br/>
        <w:t>• Team Directory</w:t>
      </w:r>
      <w:r>
        <w:br/>
        <w:t xml:space="preserve">• </w:t>
      </w:r>
      <w:proofErr w:type="spellStart"/>
      <w:r>
        <w:t>Organisational</w:t>
      </w:r>
      <w:proofErr w:type="spellEnd"/>
      <w:r>
        <w:t xml:space="preserve"> Chart</w:t>
      </w:r>
      <w:r>
        <w:br/>
        <w:t>• Weekly Priorities</w:t>
      </w:r>
      <w:r>
        <w:br/>
        <w:t>• Master Calendar (Releases / Events / Studio)</w:t>
      </w:r>
      <w:r>
        <w:br/>
        <w:t>• Templates Library</w:t>
      </w:r>
      <w:r>
        <w:br/>
        <w:t>• Key Documents</w:t>
      </w:r>
    </w:p>
    <w:p w14:paraId="0F58A1A1" w14:textId="77777777" w:rsidR="00AD4ED2" w:rsidRDefault="00AD4ED2" w:rsidP="00AD4ED2">
      <w:pPr>
        <w:pStyle w:val="Heading2"/>
      </w:pPr>
      <w:r>
        <w:br/>
        <w:t xml:space="preserve">3. Workspace: ë • </w:t>
      </w:r>
      <w:proofErr w:type="spellStart"/>
      <w:r>
        <w:t>musiquë</w:t>
      </w:r>
      <w:proofErr w:type="spellEnd"/>
    </w:p>
    <w:p w14:paraId="563D60D9" w14:textId="77777777" w:rsidR="00AD4ED2" w:rsidRDefault="00AD4ED2" w:rsidP="00AD4ED2">
      <w:r>
        <w:br/>
      </w:r>
      <w:r w:rsidRPr="00DE1138">
        <w:rPr>
          <w:b/>
          <w:bCs/>
        </w:rPr>
        <w:t>DATABASES</w:t>
      </w:r>
      <w:r>
        <w:t>:</w:t>
      </w:r>
    </w:p>
    <w:p w14:paraId="0BB949FD" w14:textId="77777777" w:rsidR="00AD4ED2" w:rsidRDefault="00AD4ED2" w:rsidP="00AD4ED2">
      <w:r>
        <w:t>• Artists</w:t>
      </w:r>
      <w:r>
        <w:br/>
        <w:t>• Releases (Master DB)</w:t>
      </w:r>
      <w:r>
        <w:br/>
        <w:t>• Metadata / ISRC / UPC Registry</w:t>
      </w:r>
      <w:r>
        <w:br/>
        <w:t>• Release Pipeline (Status Board)</w:t>
      </w:r>
      <w:r>
        <w:br/>
        <w:t>• Deliverables Tracker (Artwork, Masters, Metadata)</w:t>
      </w:r>
    </w:p>
    <w:p w14:paraId="5E582AA0" w14:textId="77777777" w:rsidR="00AD4ED2" w:rsidRDefault="00AD4ED2" w:rsidP="00AD4ED2">
      <w:r w:rsidRPr="00DE1138">
        <w:rPr>
          <w:b/>
          <w:bCs/>
        </w:rPr>
        <w:t>TEMPLATES</w:t>
      </w:r>
      <w:r>
        <w:t>:</w:t>
      </w:r>
    </w:p>
    <w:p w14:paraId="77683368" w14:textId="77777777" w:rsidR="00AD4ED2" w:rsidRDefault="00AD4ED2" w:rsidP="00AD4ED2">
      <w:r>
        <w:t>• Release Brief Template</w:t>
      </w:r>
      <w:r>
        <w:br/>
        <w:t>• Artist Onboarding Template</w:t>
      </w:r>
      <w:r>
        <w:br/>
        <w:t>• DSP Delivery Checklist</w:t>
      </w:r>
    </w:p>
    <w:p w14:paraId="73892393" w14:textId="77777777" w:rsidR="00AD4ED2" w:rsidRDefault="00AD4ED2" w:rsidP="00AD4ED2">
      <w:pPr>
        <w:pStyle w:val="Heading2"/>
      </w:pPr>
      <w:r>
        <w:lastRenderedPageBreak/>
        <w:br/>
        <w:t xml:space="preserve">4. Workspace: ë • </w:t>
      </w:r>
      <w:proofErr w:type="spellStart"/>
      <w:r>
        <w:t>zimazë</w:t>
      </w:r>
      <w:proofErr w:type="spellEnd"/>
    </w:p>
    <w:p w14:paraId="6F26B5E9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br/>
        <w:t>DATABASES:</w:t>
      </w:r>
    </w:p>
    <w:p w14:paraId="3B1DA10F" w14:textId="77777777" w:rsidR="00AD4ED2" w:rsidRDefault="00AD4ED2" w:rsidP="00AD4ED2">
      <w:r>
        <w:t>• Visual Requests Inbox</w:t>
      </w:r>
      <w:r>
        <w:br/>
        <w:t>• Production Queue (Motion / Design / Mapping)</w:t>
      </w:r>
      <w:r>
        <w:br/>
        <w:t>• Asset Library (Logos, Fonts, Templates)</w:t>
      </w:r>
      <w:r>
        <w:br/>
        <w:t>• Event Visuals Archive</w:t>
      </w:r>
    </w:p>
    <w:p w14:paraId="7AB88833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t>TEMPLATES:</w:t>
      </w:r>
    </w:p>
    <w:p w14:paraId="144DFEDF" w14:textId="77777777" w:rsidR="00AD4ED2" w:rsidRDefault="00AD4ED2" w:rsidP="00AD4ED2">
      <w:r>
        <w:t>• Visual Brief Template</w:t>
      </w:r>
      <w:r>
        <w:br/>
        <w:t>• Event Visual Pack Checklist</w:t>
      </w:r>
    </w:p>
    <w:p w14:paraId="0F376BAF" w14:textId="77777777" w:rsidR="00AD4ED2" w:rsidRDefault="00AD4ED2" w:rsidP="00AD4ED2">
      <w:pPr>
        <w:pStyle w:val="Heading2"/>
      </w:pPr>
      <w:r>
        <w:br/>
        <w:t xml:space="preserve">5. Workspace: ë • </w:t>
      </w:r>
      <w:proofErr w:type="spellStart"/>
      <w:r>
        <w:t>bōucan</w:t>
      </w:r>
      <w:proofErr w:type="spellEnd"/>
    </w:p>
    <w:p w14:paraId="5C2AD4AA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br/>
        <w:t>DATABASES:</w:t>
      </w:r>
    </w:p>
    <w:p w14:paraId="722D7185" w14:textId="77777777" w:rsidR="00AD4ED2" w:rsidRDefault="00AD4ED2" w:rsidP="00AD4ED2">
      <w:r>
        <w:t>• Studio Booking Calendar</w:t>
      </w:r>
      <w:r>
        <w:br/>
        <w:t>• Gear Inventory</w:t>
      </w:r>
      <w:r>
        <w:br/>
        <w:t>• Audio/Video Deliverables</w:t>
      </w:r>
      <w:r>
        <w:br/>
        <w:t>• Maintenance Log</w:t>
      </w:r>
    </w:p>
    <w:p w14:paraId="5468ED82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t>TEMPLATES:</w:t>
      </w:r>
    </w:p>
    <w:p w14:paraId="586C672C" w14:textId="77777777" w:rsidR="00AD4ED2" w:rsidRDefault="00AD4ED2" w:rsidP="00AD4ED2">
      <w:r>
        <w:t>• Recording Session Template</w:t>
      </w:r>
      <w:r>
        <w:br/>
        <w:t>• Mix/Master Delivery Template</w:t>
      </w:r>
      <w:r>
        <w:br/>
        <w:t>• Equipment Checkout Form</w:t>
      </w:r>
    </w:p>
    <w:p w14:paraId="51BEDFBF" w14:textId="77777777" w:rsidR="00AD4ED2" w:rsidRDefault="00AD4ED2" w:rsidP="00AD4ED2">
      <w:pPr>
        <w:pStyle w:val="Heading2"/>
      </w:pPr>
      <w:r>
        <w:br/>
        <w:t xml:space="preserve">6. Workspace: ë • </w:t>
      </w:r>
      <w:proofErr w:type="spellStart"/>
      <w:r>
        <w:t>talënt</w:t>
      </w:r>
      <w:proofErr w:type="spellEnd"/>
    </w:p>
    <w:p w14:paraId="229A7748" w14:textId="77777777" w:rsidR="00AD4ED2" w:rsidRDefault="00AD4ED2" w:rsidP="00AD4ED2">
      <w:r>
        <w:br/>
        <w:t>DATABASES:</w:t>
      </w:r>
    </w:p>
    <w:p w14:paraId="1ADED748" w14:textId="77777777" w:rsidR="00AD4ED2" w:rsidRDefault="00AD4ED2" w:rsidP="00AD4ED2">
      <w:r>
        <w:t>• Artist Roster</w:t>
      </w:r>
      <w:r>
        <w:br/>
        <w:t>• Bookings Calendar</w:t>
      </w:r>
      <w:r>
        <w:br/>
        <w:t>• Shows &amp; Events</w:t>
      </w:r>
      <w:r>
        <w:br/>
        <w:t>• Contracts &amp; Riders</w:t>
      </w:r>
      <w:r>
        <w:br/>
        <w:t>• Crew Assignments</w:t>
      </w:r>
    </w:p>
    <w:p w14:paraId="71F59BA0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t>TEMPLATES:</w:t>
      </w:r>
    </w:p>
    <w:p w14:paraId="76604B59" w14:textId="77777777" w:rsidR="00AD4ED2" w:rsidRDefault="00AD4ED2" w:rsidP="00AD4ED2">
      <w:r>
        <w:t>• Booking Request Form</w:t>
      </w:r>
      <w:r>
        <w:br/>
        <w:t>• Artist Advance Form</w:t>
      </w:r>
      <w:r>
        <w:br/>
        <w:t>• Event Logistics Sheet</w:t>
      </w:r>
    </w:p>
    <w:p w14:paraId="673789D8" w14:textId="77777777" w:rsidR="00AD4ED2" w:rsidRDefault="00AD4ED2" w:rsidP="00AD4ED2">
      <w:pPr>
        <w:pStyle w:val="Heading2"/>
      </w:pPr>
      <w:r>
        <w:lastRenderedPageBreak/>
        <w:br/>
        <w:t xml:space="preserve">7. Workspace: ë • </w:t>
      </w:r>
      <w:proofErr w:type="spellStart"/>
      <w:r>
        <w:t>mōris</w:t>
      </w:r>
      <w:proofErr w:type="spellEnd"/>
    </w:p>
    <w:p w14:paraId="58B00EB1" w14:textId="77777777" w:rsidR="00AD4ED2" w:rsidRPr="00DB6703" w:rsidRDefault="00AD4ED2" w:rsidP="00AD4ED2">
      <w:pPr>
        <w:rPr>
          <w:b/>
          <w:bCs/>
        </w:rPr>
      </w:pPr>
      <w:r>
        <w:br/>
      </w:r>
      <w:r w:rsidRPr="00DB6703">
        <w:rPr>
          <w:b/>
          <w:bCs/>
        </w:rPr>
        <w:t>DATABASES:</w:t>
      </w:r>
    </w:p>
    <w:p w14:paraId="7530735D" w14:textId="77777777" w:rsidR="00AD4ED2" w:rsidRDefault="00AD4ED2" w:rsidP="00AD4ED2">
      <w:r>
        <w:t>• Radio Programming Schedule</w:t>
      </w:r>
      <w:r>
        <w:br/>
        <w:t>• Show Hosts Directory</w:t>
      </w:r>
      <w:r>
        <w:br/>
        <w:t>• App Content Calendar</w:t>
      </w:r>
      <w:r>
        <w:br/>
        <w:t xml:space="preserve">• </w:t>
      </w:r>
      <w:proofErr w:type="spellStart"/>
      <w:r>
        <w:t>storë</w:t>
      </w:r>
      <w:proofErr w:type="spellEnd"/>
      <w:r>
        <w:t xml:space="preserve"> Inventory</w:t>
      </w:r>
      <w:r>
        <w:br/>
        <w:t>• Merch Catalogue</w:t>
      </w:r>
    </w:p>
    <w:p w14:paraId="5EC6B989" w14:textId="77777777" w:rsidR="00AD4ED2" w:rsidRPr="00020779" w:rsidRDefault="00AD4ED2" w:rsidP="00AD4ED2">
      <w:pPr>
        <w:rPr>
          <w:b/>
          <w:bCs/>
        </w:rPr>
      </w:pPr>
      <w:r w:rsidRPr="00020779">
        <w:rPr>
          <w:b/>
          <w:bCs/>
        </w:rPr>
        <w:br/>
        <w:t>TEMPLATES:</w:t>
      </w:r>
    </w:p>
    <w:p w14:paraId="08C89543" w14:textId="77777777" w:rsidR="00AD4ED2" w:rsidRDefault="00AD4ED2" w:rsidP="00AD4ED2">
      <w:r>
        <w:t>• Show Submission Template</w:t>
      </w:r>
      <w:r>
        <w:br/>
        <w:t>• Product Page Template</w:t>
      </w:r>
      <w:r>
        <w:br/>
        <w:t>• Inventory Update Form</w:t>
      </w:r>
    </w:p>
    <w:p w14:paraId="1212F2AD" w14:textId="77777777" w:rsidR="00AD4ED2" w:rsidRDefault="00AD4ED2" w:rsidP="00AD4ED2">
      <w:pPr>
        <w:pStyle w:val="Heading2"/>
      </w:pPr>
      <w:r>
        <w:br/>
        <w:t>8. Cross-Unit Databases (shared across all)</w:t>
      </w:r>
    </w:p>
    <w:p w14:paraId="7BF48753" w14:textId="77777777" w:rsidR="00AD4ED2" w:rsidRDefault="00AD4ED2" w:rsidP="00AD4ED2">
      <w:r>
        <w:br/>
        <w:t>• Master Calendar (Release + Studio + Events)</w:t>
      </w:r>
      <w:r>
        <w:br/>
        <w:t>• People Directory</w:t>
      </w:r>
      <w:r>
        <w:br/>
        <w:t>• Vendors / Partners</w:t>
      </w:r>
      <w:r>
        <w:br/>
        <w:t>• Finance Tracker (read-only for most)</w:t>
      </w:r>
      <w:r>
        <w:br/>
        <w:t>• Content Requests</w:t>
      </w:r>
    </w:p>
    <w:p w14:paraId="6EF868FF" w14:textId="77777777" w:rsidR="00AD4ED2" w:rsidRDefault="00AD4ED2" w:rsidP="00AD4ED2">
      <w:pPr>
        <w:pStyle w:val="Heading2"/>
      </w:pPr>
      <w:r>
        <w:br/>
        <w:t>9. Permissions Model</w:t>
      </w:r>
    </w:p>
    <w:p w14:paraId="4AE0E391" w14:textId="77777777" w:rsidR="00AD4ED2" w:rsidRDefault="00AD4ED2" w:rsidP="00AD4ED2">
      <w:r>
        <w:br/>
        <w:t>CEO — full access.</w:t>
      </w:r>
      <w:r>
        <w:br/>
        <w:t>Head of Operations — full operational control.</w:t>
      </w:r>
      <w:r>
        <w:br/>
        <w:t>Project Coordinator — edit everywhere except Finance.</w:t>
      </w:r>
      <w:r>
        <w:br/>
        <w:t xml:space="preserve">Unit Leads — edit in their unit + shared </w:t>
      </w:r>
      <w:proofErr w:type="spellStart"/>
      <w:r>
        <w:t>DBs.Team</w:t>
      </w:r>
      <w:proofErr w:type="spellEnd"/>
      <w:r>
        <w:t xml:space="preserve"> Members — edit in their unit only.</w:t>
      </w:r>
      <w:r>
        <w:br/>
        <w:t>Community / Interns — restricted access templates only.</w:t>
      </w:r>
    </w:p>
    <w:p w14:paraId="3086FEEE" w14:textId="77777777" w:rsidR="00AD4ED2" w:rsidRDefault="00AD4ED2" w:rsidP="00AD4ED2">
      <w:pPr>
        <w:pStyle w:val="Heading2"/>
      </w:pPr>
      <w:r>
        <w:br/>
      </w:r>
    </w:p>
    <w:p w14:paraId="45EEAE5A" w14:textId="77777777" w:rsidR="00AD4ED2" w:rsidRDefault="00AD4ED2" w:rsidP="00AD4ED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0A38DE1" w14:textId="77777777" w:rsidR="00AD4ED2" w:rsidRDefault="00AD4ED2" w:rsidP="00AD4ED2">
      <w:pPr>
        <w:pStyle w:val="Heading2"/>
      </w:pPr>
      <w:r>
        <w:lastRenderedPageBreak/>
        <w:t>10. Automation Suggestions</w:t>
      </w:r>
    </w:p>
    <w:p w14:paraId="4D86F31D" w14:textId="77777777" w:rsidR="00AD4ED2" w:rsidRDefault="00AD4ED2" w:rsidP="00AD4ED2">
      <w:r>
        <w:br/>
        <w:t>• Auto-create Release Folder when a new Release is added.</w:t>
      </w:r>
      <w:r>
        <w:br/>
        <w:t xml:space="preserve">• Auto-notify </w:t>
      </w:r>
      <w:proofErr w:type="spellStart"/>
      <w:r>
        <w:t>zimazë</w:t>
      </w:r>
      <w:proofErr w:type="spellEnd"/>
      <w:r>
        <w:t xml:space="preserve"> when artwork is required.</w:t>
      </w:r>
      <w:r>
        <w:br/>
        <w:t xml:space="preserve">• Auto-create Studio Tasks based on </w:t>
      </w:r>
      <w:proofErr w:type="spellStart"/>
      <w:r>
        <w:t>musiquë</w:t>
      </w:r>
      <w:proofErr w:type="spellEnd"/>
      <w:r>
        <w:t xml:space="preserve"> pipeline.</w:t>
      </w:r>
      <w:r>
        <w:br/>
        <w:t>• Auto-sync Release Dates into Master Calendar.</w:t>
      </w:r>
      <w:r>
        <w:br/>
        <w:t>• Auto-generate Checklists for each new Event.</w:t>
      </w:r>
    </w:p>
    <w:p w14:paraId="250919B1" w14:textId="77777777" w:rsidR="004B7D31" w:rsidRDefault="004B7D31" w:rsidP="00403931"/>
    <w:sectPr w:rsidR="004B7D31" w:rsidSect="00BF6BD4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426343">
    <w:abstractNumId w:val="8"/>
  </w:num>
  <w:num w:numId="2" w16cid:durableId="1480998326">
    <w:abstractNumId w:val="6"/>
  </w:num>
  <w:num w:numId="3" w16cid:durableId="777482833">
    <w:abstractNumId w:val="5"/>
  </w:num>
  <w:num w:numId="4" w16cid:durableId="2086682211">
    <w:abstractNumId w:val="4"/>
  </w:num>
  <w:num w:numId="5" w16cid:durableId="1235166344">
    <w:abstractNumId w:val="7"/>
  </w:num>
  <w:num w:numId="6" w16cid:durableId="1430782213">
    <w:abstractNumId w:val="3"/>
  </w:num>
  <w:num w:numId="7" w16cid:durableId="372315500">
    <w:abstractNumId w:val="2"/>
  </w:num>
  <w:num w:numId="8" w16cid:durableId="648480288">
    <w:abstractNumId w:val="1"/>
  </w:num>
  <w:num w:numId="9" w16cid:durableId="148808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F39"/>
    <w:rsid w:val="0006063C"/>
    <w:rsid w:val="0015074B"/>
    <w:rsid w:val="0029639D"/>
    <w:rsid w:val="00326F90"/>
    <w:rsid w:val="00403931"/>
    <w:rsid w:val="004B7D31"/>
    <w:rsid w:val="008D6012"/>
    <w:rsid w:val="009775BE"/>
    <w:rsid w:val="00AA1D8D"/>
    <w:rsid w:val="00AD4ED2"/>
    <w:rsid w:val="00B47730"/>
    <w:rsid w:val="00BF6B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D9512"/>
  <w14:defaultImageDpi w14:val="300"/>
  <w15:docId w15:val="{E9B92713-9EC3-194B-AC77-A3F19C3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2</cp:revision>
  <dcterms:created xsi:type="dcterms:W3CDTF">2025-12-08T18:01:00Z</dcterms:created>
  <dcterms:modified xsi:type="dcterms:W3CDTF">2025-12-08T18:01:00Z</dcterms:modified>
  <cp:category/>
</cp:coreProperties>
</file>